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1EFE" w:rsidRPr="00C56F8B" w:rsidRDefault="00CC5820">
      <w:pPr>
        <w:spacing w:after="60"/>
        <w:jc w:val="center"/>
        <w:rPr>
          <w:lang w:val="ru-RU"/>
        </w:rPr>
      </w:pPr>
      <w:r w:rsidRPr="00C56F8B">
        <w:rPr>
          <w:rFonts w:eastAsia="Times New Roman"/>
          <w:sz w:val="30"/>
          <w:lang w:val="ru-RU"/>
        </w:rPr>
        <w:t>МИНИСТЕРСТВО ОБРАЗОВАНИЯ И НАУКИ РЕСПУБЛИКИ</w:t>
      </w:r>
    </w:p>
    <w:p w:rsidR="00641EFE" w:rsidRPr="00C56F8B" w:rsidRDefault="00CC5820">
      <w:pPr>
        <w:spacing w:after="160"/>
        <w:jc w:val="center"/>
        <w:rPr>
          <w:lang w:val="ru-RU"/>
        </w:rPr>
      </w:pPr>
      <w:r w:rsidRPr="00C56F8B">
        <w:rPr>
          <w:rFonts w:eastAsia="Times New Roman"/>
          <w:sz w:val="30"/>
          <w:lang w:val="ru-RU"/>
        </w:rPr>
        <w:t>КАЗАХСТАН</w:t>
      </w:r>
    </w:p>
    <w:p w:rsidR="00641EFE" w:rsidRDefault="00CC5820"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4500000" cy="10790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tbayev_logo_from_templa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07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EFE" w:rsidRDefault="00CC5820">
      <w:pPr>
        <w:spacing w:before="100" w:after="40"/>
        <w:jc w:val="center"/>
      </w:pPr>
      <w:r>
        <w:rPr>
          <w:rFonts w:eastAsia="Times New Roman"/>
          <w:sz w:val="28"/>
        </w:rPr>
        <w:t>Институт автоматики и информационных технологий</w:t>
      </w:r>
    </w:p>
    <w:p w:rsidR="00641EFE" w:rsidRPr="00C56F8B" w:rsidRDefault="00CC5820">
      <w:pPr>
        <w:spacing w:after="320"/>
        <w:jc w:val="center"/>
        <w:rPr>
          <w:lang w:val="ru-RU"/>
        </w:rPr>
      </w:pPr>
      <w:r w:rsidRPr="00C56F8B">
        <w:rPr>
          <w:rFonts w:eastAsia="Times New Roman"/>
          <w:sz w:val="28"/>
          <w:lang w:val="ru-RU"/>
        </w:rPr>
        <w:t>Кафедра Программная Инженерия</w:t>
      </w:r>
    </w:p>
    <w:p w:rsidR="00641EFE" w:rsidRPr="00C56F8B" w:rsidRDefault="00CC5820">
      <w:pPr>
        <w:spacing w:after="140"/>
        <w:jc w:val="center"/>
        <w:rPr>
          <w:lang w:val="ru-RU"/>
        </w:rPr>
      </w:pPr>
      <w:r w:rsidRPr="00C56F8B">
        <w:rPr>
          <w:rFonts w:eastAsia="Times New Roman"/>
          <w:b/>
          <w:sz w:val="32"/>
          <w:lang w:val="ru-RU"/>
        </w:rPr>
        <w:t>СӨЖ №1</w:t>
      </w:r>
    </w:p>
    <w:p w:rsidR="00641EFE" w:rsidRPr="00C56F8B" w:rsidRDefault="00CC5820">
      <w:pPr>
        <w:spacing w:after="80"/>
        <w:jc w:val="center"/>
        <w:rPr>
          <w:lang w:val="ru-RU"/>
        </w:rPr>
      </w:pPr>
      <w:proofErr w:type="spellStart"/>
      <w:r w:rsidRPr="00C56F8B">
        <w:rPr>
          <w:rFonts w:eastAsia="Times New Roman"/>
          <w:b/>
          <w:sz w:val="28"/>
          <w:lang w:val="ru-RU"/>
        </w:rPr>
        <w:t>Көлік</w:t>
      </w:r>
      <w:proofErr w:type="spellEnd"/>
      <w:r w:rsidRPr="00C56F8B">
        <w:rPr>
          <w:rFonts w:eastAsia="Times New Roman"/>
          <w:b/>
          <w:sz w:val="28"/>
          <w:lang w:val="ru-RU"/>
        </w:rPr>
        <w:t xml:space="preserve">/такси </w:t>
      </w:r>
      <w:proofErr w:type="spellStart"/>
      <w:r w:rsidRPr="00C56F8B">
        <w:rPr>
          <w:rFonts w:eastAsia="Times New Roman"/>
          <w:b/>
          <w:sz w:val="28"/>
          <w:lang w:val="ru-RU"/>
        </w:rPr>
        <w:t>қызметі</w:t>
      </w:r>
      <w:proofErr w:type="spellEnd"/>
    </w:p>
    <w:p w:rsidR="00641EFE" w:rsidRPr="00C56F8B" w:rsidRDefault="00CC5820">
      <w:pPr>
        <w:jc w:val="center"/>
        <w:rPr>
          <w:lang w:val="ru-RU"/>
        </w:rPr>
      </w:pPr>
      <w:r>
        <w:rPr>
          <w:rFonts w:eastAsia="Times New Roman"/>
          <w:b/>
        </w:rPr>
        <w:t>Node</w:t>
      </w:r>
      <w:r w:rsidRPr="00C56F8B">
        <w:rPr>
          <w:rFonts w:eastAsia="Times New Roman"/>
          <w:b/>
          <w:lang w:val="ru-RU"/>
        </w:rPr>
        <w:t>.</w:t>
      </w:r>
      <w:proofErr w:type="spellStart"/>
      <w:r>
        <w:rPr>
          <w:rFonts w:eastAsia="Times New Roman"/>
          <w:b/>
        </w:rPr>
        <w:t>js</w:t>
      </w:r>
      <w:proofErr w:type="spellEnd"/>
      <w:r w:rsidRPr="00C56F8B">
        <w:rPr>
          <w:rFonts w:eastAsia="Times New Roman"/>
          <w:b/>
          <w:lang w:val="ru-RU"/>
        </w:rPr>
        <w:t xml:space="preserve">, </w:t>
      </w:r>
      <w:r>
        <w:rPr>
          <w:rFonts w:eastAsia="Times New Roman"/>
          <w:b/>
        </w:rPr>
        <w:t>Express</w:t>
      </w:r>
      <w:r w:rsidRPr="00C56F8B">
        <w:rPr>
          <w:rFonts w:eastAsia="Times New Roman"/>
          <w:b/>
          <w:lang w:val="ru-RU"/>
        </w:rPr>
        <w:t xml:space="preserve">, </w:t>
      </w:r>
      <w:r>
        <w:rPr>
          <w:rFonts w:eastAsia="Times New Roman"/>
          <w:b/>
        </w:rPr>
        <w:t>SQLite</w:t>
      </w:r>
      <w:r w:rsidRPr="00C56F8B">
        <w:rPr>
          <w:rFonts w:eastAsia="Times New Roman"/>
          <w:b/>
          <w:lang w:val="ru-RU"/>
        </w:rPr>
        <w:t xml:space="preserve">, </w:t>
      </w:r>
      <w:r>
        <w:rPr>
          <w:rFonts w:eastAsia="Times New Roman"/>
          <w:b/>
        </w:rPr>
        <w:t>Handlebars</w:t>
      </w:r>
      <w:r w:rsidRPr="00C56F8B">
        <w:rPr>
          <w:rFonts w:eastAsia="Times New Roman"/>
          <w:b/>
          <w:lang w:val="ru-RU"/>
        </w:rPr>
        <w:t xml:space="preserve"> </w:t>
      </w:r>
      <w:proofErr w:type="spellStart"/>
      <w:r w:rsidRPr="00C56F8B">
        <w:rPr>
          <w:rFonts w:eastAsia="Times New Roman"/>
          <w:b/>
          <w:lang w:val="ru-RU"/>
        </w:rPr>
        <w:t>және</w:t>
      </w:r>
      <w:proofErr w:type="spellEnd"/>
      <w:r w:rsidRPr="00C56F8B">
        <w:rPr>
          <w:rFonts w:eastAsia="Times New Roman"/>
          <w:b/>
          <w:lang w:val="ru-RU"/>
        </w:rPr>
        <w:t xml:space="preserve"> </w:t>
      </w:r>
      <w:r>
        <w:rPr>
          <w:rFonts w:eastAsia="Times New Roman"/>
          <w:b/>
        </w:rPr>
        <w:t>REST</w:t>
      </w:r>
      <w:r w:rsidRPr="00C56F8B">
        <w:rPr>
          <w:rFonts w:eastAsia="Times New Roman"/>
          <w:b/>
          <w:lang w:val="ru-RU"/>
        </w:rPr>
        <w:t xml:space="preserve"> </w:t>
      </w:r>
      <w:r>
        <w:rPr>
          <w:rFonts w:eastAsia="Times New Roman"/>
          <w:b/>
        </w:rPr>
        <w:t>API</w:t>
      </w:r>
      <w:r w:rsidRPr="00C56F8B">
        <w:rPr>
          <w:rFonts w:eastAsia="Times New Roman"/>
          <w:b/>
          <w:lang w:val="ru-RU"/>
        </w:rPr>
        <w:t xml:space="preserve"> </w:t>
      </w:r>
      <w:proofErr w:type="spellStart"/>
      <w:r w:rsidRPr="00C56F8B">
        <w:rPr>
          <w:rFonts w:eastAsia="Times New Roman"/>
          <w:b/>
          <w:lang w:val="ru-RU"/>
        </w:rPr>
        <w:t>негізіндегі</w:t>
      </w:r>
      <w:proofErr w:type="spellEnd"/>
      <w:r w:rsidRPr="00C56F8B">
        <w:rPr>
          <w:rFonts w:eastAsia="Times New Roman"/>
          <w:b/>
          <w:lang w:val="ru-RU"/>
        </w:rPr>
        <w:t xml:space="preserve"> веб-</w:t>
      </w:r>
      <w:proofErr w:type="spellStart"/>
      <w:r w:rsidRPr="00C56F8B">
        <w:rPr>
          <w:rFonts w:eastAsia="Times New Roman"/>
          <w:b/>
          <w:lang w:val="ru-RU"/>
        </w:rPr>
        <w:t>қызмет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"/>
        <w:gridCol w:w="5216"/>
        <w:gridCol w:w="2041"/>
        <w:gridCol w:w="1928"/>
      </w:tblGrid>
      <w:tr w:rsidR="00641EFE">
        <w:trPr>
          <w:tblHeader/>
          <w:jc w:val="center"/>
        </w:trPr>
        <w:tc>
          <w:tcPr>
            <w:tcW w:w="5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7E6E6"/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b/>
                <w:sz w:val="21"/>
              </w:rPr>
              <w:t>№</w:t>
            </w:r>
          </w:p>
        </w:tc>
        <w:tc>
          <w:tcPr>
            <w:tcW w:w="52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7E6E6"/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b/>
                <w:sz w:val="21"/>
              </w:rPr>
              <w:t xml:space="preserve">Качество </w:t>
            </w:r>
            <w:r>
              <w:rPr>
                <w:rFonts w:eastAsia="Times New Roman"/>
                <w:b/>
                <w:sz w:val="21"/>
              </w:rPr>
              <w:t>выполнения работ</w:t>
            </w:r>
          </w:p>
        </w:tc>
        <w:tc>
          <w:tcPr>
            <w:tcW w:w="204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7E6E6"/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b/>
                <w:sz w:val="21"/>
              </w:rPr>
              <w:t>Диапазон оценки</w:t>
            </w:r>
          </w:p>
        </w:tc>
        <w:tc>
          <w:tcPr>
            <w:tcW w:w="1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7E6E6"/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b/>
                <w:sz w:val="21"/>
              </w:rPr>
              <w:t>Получено %/балл</w:t>
            </w:r>
          </w:p>
        </w:tc>
      </w:tr>
      <w:tr w:rsidR="00641EFE">
        <w:trPr>
          <w:jc w:val="center"/>
        </w:trPr>
        <w:tc>
          <w:tcPr>
            <w:tcW w:w="5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21"/>
              </w:rPr>
              <w:t>1</w:t>
            </w:r>
          </w:p>
        </w:tc>
        <w:tc>
          <w:tcPr>
            <w:tcW w:w="52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21"/>
              </w:rPr>
              <w:t>Не выполнено</w:t>
            </w:r>
          </w:p>
        </w:tc>
        <w:tc>
          <w:tcPr>
            <w:tcW w:w="204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21"/>
              </w:rPr>
              <w:t>0%</w:t>
            </w:r>
          </w:p>
        </w:tc>
        <w:tc>
          <w:tcPr>
            <w:tcW w:w="1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641EFE">
            <w:pPr>
              <w:spacing w:after="0"/>
              <w:jc w:val="center"/>
            </w:pPr>
          </w:p>
        </w:tc>
      </w:tr>
      <w:tr w:rsidR="00641EFE">
        <w:trPr>
          <w:jc w:val="center"/>
        </w:trPr>
        <w:tc>
          <w:tcPr>
            <w:tcW w:w="5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21"/>
              </w:rPr>
              <w:t>2</w:t>
            </w:r>
          </w:p>
        </w:tc>
        <w:tc>
          <w:tcPr>
            <w:tcW w:w="52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21"/>
              </w:rPr>
              <w:t>Выполнено</w:t>
            </w:r>
          </w:p>
        </w:tc>
        <w:tc>
          <w:tcPr>
            <w:tcW w:w="204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21"/>
              </w:rPr>
              <w:t>0–50%</w:t>
            </w:r>
          </w:p>
        </w:tc>
        <w:tc>
          <w:tcPr>
            <w:tcW w:w="1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641EFE">
            <w:pPr>
              <w:spacing w:after="0"/>
              <w:jc w:val="center"/>
            </w:pPr>
          </w:p>
        </w:tc>
      </w:tr>
      <w:tr w:rsidR="00641EFE">
        <w:trPr>
          <w:jc w:val="center"/>
        </w:trPr>
        <w:tc>
          <w:tcPr>
            <w:tcW w:w="5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21"/>
              </w:rPr>
              <w:t>3</w:t>
            </w:r>
          </w:p>
        </w:tc>
        <w:tc>
          <w:tcPr>
            <w:tcW w:w="52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21"/>
              </w:rPr>
              <w:t>Самостоятельная систематизация материала</w:t>
            </w:r>
          </w:p>
        </w:tc>
        <w:tc>
          <w:tcPr>
            <w:tcW w:w="204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21"/>
              </w:rPr>
              <w:t>0–10%</w:t>
            </w:r>
          </w:p>
        </w:tc>
        <w:tc>
          <w:tcPr>
            <w:tcW w:w="1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641EFE">
            <w:pPr>
              <w:spacing w:after="0"/>
              <w:jc w:val="center"/>
            </w:pPr>
          </w:p>
        </w:tc>
      </w:tr>
      <w:tr w:rsidR="00641EFE">
        <w:trPr>
          <w:jc w:val="center"/>
        </w:trPr>
        <w:tc>
          <w:tcPr>
            <w:tcW w:w="5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21"/>
              </w:rPr>
              <w:t>4</w:t>
            </w:r>
          </w:p>
        </w:tc>
        <w:tc>
          <w:tcPr>
            <w:tcW w:w="52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Pr="00C56F8B" w:rsidRDefault="00CC5820">
            <w:pPr>
              <w:spacing w:after="0"/>
              <w:rPr>
                <w:lang w:val="ru-RU"/>
              </w:rPr>
            </w:pPr>
            <w:r w:rsidRPr="00C56F8B">
              <w:rPr>
                <w:rFonts w:eastAsia="Times New Roman"/>
                <w:sz w:val="21"/>
                <w:lang w:val="ru-RU"/>
              </w:rPr>
              <w:t>Выполнение требуемого объема и в указанный срок</w:t>
            </w:r>
          </w:p>
        </w:tc>
        <w:tc>
          <w:tcPr>
            <w:tcW w:w="204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21"/>
              </w:rPr>
              <w:t>0–5%</w:t>
            </w:r>
          </w:p>
        </w:tc>
        <w:tc>
          <w:tcPr>
            <w:tcW w:w="1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641EFE">
            <w:pPr>
              <w:spacing w:after="0"/>
              <w:jc w:val="center"/>
            </w:pPr>
          </w:p>
        </w:tc>
      </w:tr>
      <w:tr w:rsidR="00641EFE">
        <w:trPr>
          <w:jc w:val="center"/>
        </w:trPr>
        <w:tc>
          <w:tcPr>
            <w:tcW w:w="5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21"/>
              </w:rPr>
              <w:t>5</w:t>
            </w:r>
          </w:p>
        </w:tc>
        <w:tc>
          <w:tcPr>
            <w:tcW w:w="52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21"/>
              </w:rPr>
              <w:t>Использование дополнительной научной литературы</w:t>
            </w:r>
          </w:p>
        </w:tc>
        <w:tc>
          <w:tcPr>
            <w:tcW w:w="204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21"/>
              </w:rPr>
              <w:t>0–5%</w:t>
            </w:r>
          </w:p>
        </w:tc>
        <w:tc>
          <w:tcPr>
            <w:tcW w:w="1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641EFE">
            <w:pPr>
              <w:spacing w:after="0"/>
              <w:jc w:val="center"/>
            </w:pPr>
          </w:p>
        </w:tc>
      </w:tr>
      <w:tr w:rsidR="00641EFE">
        <w:trPr>
          <w:jc w:val="center"/>
        </w:trPr>
        <w:tc>
          <w:tcPr>
            <w:tcW w:w="5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21"/>
              </w:rPr>
              <w:t>6</w:t>
            </w:r>
          </w:p>
        </w:tc>
        <w:tc>
          <w:tcPr>
            <w:tcW w:w="52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21"/>
              </w:rPr>
              <w:t>Уникальность выполненного задания</w:t>
            </w:r>
          </w:p>
        </w:tc>
        <w:tc>
          <w:tcPr>
            <w:tcW w:w="204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21"/>
              </w:rPr>
              <w:t>0–10%</w:t>
            </w:r>
          </w:p>
        </w:tc>
        <w:tc>
          <w:tcPr>
            <w:tcW w:w="1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641EFE">
            <w:pPr>
              <w:spacing w:after="0"/>
              <w:jc w:val="center"/>
            </w:pPr>
          </w:p>
        </w:tc>
      </w:tr>
      <w:tr w:rsidR="00641EFE">
        <w:trPr>
          <w:jc w:val="center"/>
        </w:trPr>
        <w:tc>
          <w:tcPr>
            <w:tcW w:w="5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21"/>
              </w:rPr>
              <w:t>7</w:t>
            </w:r>
          </w:p>
        </w:tc>
        <w:tc>
          <w:tcPr>
            <w:tcW w:w="52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21"/>
              </w:rPr>
              <w:t>Защита работы</w:t>
            </w:r>
          </w:p>
        </w:tc>
        <w:tc>
          <w:tcPr>
            <w:tcW w:w="204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21"/>
              </w:rPr>
              <w:t>0–20%</w:t>
            </w:r>
          </w:p>
        </w:tc>
        <w:tc>
          <w:tcPr>
            <w:tcW w:w="1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641EFE">
            <w:pPr>
              <w:spacing w:after="0"/>
              <w:jc w:val="center"/>
            </w:pPr>
          </w:p>
        </w:tc>
      </w:tr>
      <w:tr w:rsidR="00641EFE">
        <w:trPr>
          <w:jc w:val="center"/>
        </w:trPr>
        <w:tc>
          <w:tcPr>
            <w:tcW w:w="5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641EFE">
            <w:pPr>
              <w:spacing w:after="0"/>
              <w:jc w:val="center"/>
            </w:pPr>
          </w:p>
        </w:tc>
        <w:tc>
          <w:tcPr>
            <w:tcW w:w="521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21"/>
              </w:rPr>
              <w:t>Итого</w:t>
            </w:r>
          </w:p>
        </w:tc>
        <w:tc>
          <w:tcPr>
            <w:tcW w:w="204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21"/>
              </w:rPr>
              <w:t>0–100%</w:t>
            </w:r>
          </w:p>
        </w:tc>
        <w:tc>
          <w:tcPr>
            <w:tcW w:w="19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:rsidR="00641EFE" w:rsidRDefault="00641EFE">
            <w:pPr>
              <w:spacing w:after="0"/>
              <w:jc w:val="center"/>
            </w:pPr>
          </w:p>
        </w:tc>
      </w:tr>
    </w:tbl>
    <w:p w:rsidR="00641EFE" w:rsidRDefault="00641EFE">
      <w:pPr>
        <w:spacing w:after="40"/>
      </w:pPr>
    </w:p>
    <w:tbl>
      <w:tblPr>
        <w:tblW w:w="0" w:type="auto"/>
        <w:jc w:val="right"/>
        <w:tblLayout w:type="fixed"/>
        <w:tblLook w:val="04A0" w:firstRow="1" w:lastRow="0" w:firstColumn="1" w:lastColumn="0" w:noHBand="0" w:noVBand="1"/>
      </w:tblPr>
      <w:tblGrid>
        <w:gridCol w:w="3118"/>
        <w:gridCol w:w="3742"/>
      </w:tblGrid>
      <w:tr w:rsidR="00641EFE" w:rsidRPr="00C56F8B">
        <w:trPr>
          <w:jc w:val="right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</w:rPr>
              <w:t>Ф.И.О. обучающегося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41EFE" w:rsidRPr="00C56F8B" w:rsidRDefault="00CC5820">
            <w:pPr>
              <w:spacing w:after="0"/>
              <w:rPr>
                <w:lang w:val="ru-RU"/>
              </w:rPr>
            </w:pPr>
            <w:r w:rsidRPr="00C56F8B">
              <w:rPr>
                <w:rFonts w:eastAsia="Times New Roman"/>
                <w:lang w:val="ru-RU"/>
              </w:rPr>
              <w:t>Батанов Рамазан</w:t>
            </w:r>
            <w:r w:rsidR="00C56F8B" w:rsidRPr="00C56F8B">
              <w:rPr>
                <w:rFonts w:eastAsia="Times New Roman"/>
                <w:lang w:val="ru-RU"/>
              </w:rPr>
              <w:t xml:space="preserve">, </w:t>
            </w:r>
            <w:proofErr w:type="spellStart"/>
            <w:r w:rsidR="00C56F8B">
              <w:rPr>
                <w:rFonts w:eastAsia="Times New Roman"/>
                <w:lang w:val="ru-RU"/>
              </w:rPr>
              <w:t>Калдарбек</w:t>
            </w:r>
            <w:proofErr w:type="spellEnd"/>
            <w:r w:rsidR="00C56F8B">
              <w:rPr>
                <w:rFonts w:eastAsia="Times New Roman"/>
                <w:lang w:val="ru-RU"/>
              </w:rPr>
              <w:t xml:space="preserve"> </w:t>
            </w:r>
            <w:proofErr w:type="spellStart"/>
            <w:r w:rsidR="00C56F8B">
              <w:rPr>
                <w:rFonts w:eastAsia="Times New Roman"/>
                <w:lang w:val="ru-RU"/>
              </w:rPr>
              <w:t>Ернар</w:t>
            </w:r>
            <w:proofErr w:type="spellEnd"/>
            <w:r w:rsidR="00C56F8B" w:rsidRPr="00C56F8B">
              <w:rPr>
                <w:rFonts w:eastAsia="Times New Roman"/>
                <w:lang w:val="ru-RU"/>
              </w:rPr>
              <w:t xml:space="preserve">, </w:t>
            </w:r>
            <w:proofErr w:type="spellStart"/>
            <w:r w:rsidR="00C56F8B">
              <w:rPr>
                <w:rFonts w:eastAsia="Times New Roman"/>
                <w:lang w:val="ru-RU"/>
              </w:rPr>
              <w:t>Бакижанов</w:t>
            </w:r>
            <w:proofErr w:type="spellEnd"/>
            <w:r w:rsidR="00C56F8B">
              <w:rPr>
                <w:rFonts w:eastAsia="Times New Roman"/>
                <w:lang w:val="ru-RU"/>
              </w:rPr>
              <w:t xml:space="preserve"> </w:t>
            </w:r>
            <w:proofErr w:type="spellStart"/>
            <w:r w:rsidR="00C56F8B">
              <w:rPr>
                <w:rFonts w:eastAsia="Times New Roman"/>
                <w:lang w:val="ru-RU"/>
              </w:rPr>
              <w:t>Максат</w:t>
            </w:r>
            <w:proofErr w:type="spellEnd"/>
          </w:p>
        </w:tc>
      </w:tr>
      <w:tr w:rsidR="00641EFE">
        <w:trPr>
          <w:jc w:val="right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</w:rPr>
              <w:t>Шифр и наименование ОП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</w:rPr>
              <w:t>Computer Science</w:t>
            </w:r>
          </w:p>
        </w:tc>
      </w:tr>
      <w:tr w:rsidR="00641EFE">
        <w:trPr>
          <w:jc w:val="right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</w:rPr>
              <w:t>Ф.И.О. преподавателя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41EFE" w:rsidRPr="00C56F8B" w:rsidRDefault="00C56F8B">
            <w:pPr>
              <w:spacing w:after="0"/>
              <w:rPr>
                <w:lang w:val="ru-RU"/>
              </w:rPr>
            </w:pPr>
            <w:proofErr w:type="spellStart"/>
            <w:r>
              <w:rPr>
                <w:rFonts w:eastAsia="Times New Roman"/>
                <w:lang w:val="ru-RU"/>
              </w:rPr>
              <w:t>Калиева</w:t>
            </w:r>
            <w:proofErr w:type="spellEnd"/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lang w:val="ru-RU"/>
              </w:rPr>
              <w:t>Б</w:t>
            </w:r>
            <w:r>
              <w:rPr>
                <w:rFonts w:eastAsia="Times New Roman"/>
              </w:rPr>
              <w:t>.</w:t>
            </w:r>
            <w:r>
              <w:rPr>
                <w:rFonts w:eastAsia="Times New Roman"/>
                <w:lang w:val="ru-RU"/>
              </w:rPr>
              <w:t xml:space="preserve"> Ж</w:t>
            </w:r>
            <w:r>
              <w:rPr>
                <w:rFonts w:eastAsia="Times New Roman"/>
              </w:rPr>
              <w:t>.</w:t>
            </w:r>
          </w:p>
        </w:tc>
      </w:tr>
      <w:tr w:rsidR="00641EFE">
        <w:trPr>
          <w:jc w:val="right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</w:rPr>
              <w:t>Пән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</w:rPr>
              <w:t>Web Services</w:t>
            </w:r>
          </w:p>
        </w:tc>
      </w:tr>
    </w:tbl>
    <w:p w:rsidR="00C56F8B" w:rsidRDefault="00C56F8B">
      <w:pPr>
        <w:spacing w:before="240"/>
        <w:jc w:val="center"/>
        <w:rPr>
          <w:rFonts w:eastAsia="Times New Roman"/>
          <w:sz w:val="24"/>
        </w:rPr>
      </w:pPr>
    </w:p>
    <w:p w:rsidR="00C56F8B" w:rsidRDefault="00C56F8B">
      <w:pPr>
        <w:spacing w:before="240"/>
        <w:jc w:val="center"/>
        <w:rPr>
          <w:rFonts w:eastAsia="Times New Roman"/>
          <w:sz w:val="24"/>
        </w:rPr>
      </w:pPr>
    </w:p>
    <w:p w:rsidR="00C56F8B" w:rsidRDefault="00C56F8B">
      <w:pPr>
        <w:spacing w:before="240"/>
        <w:jc w:val="center"/>
        <w:rPr>
          <w:rFonts w:eastAsia="Times New Roman"/>
          <w:sz w:val="24"/>
        </w:rPr>
      </w:pPr>
    </w:p>
    <w:p w:rsidR="00C56F8B" w:rsidRDefault="00C56F8B">
      <w:pPr>
        <w:spacing w:before="240"/>
        <w:jc w:val="center"/>
        <w:rPr>
          <w:rFonts w:eastAsia="Times New Roman"/>
          <w:sz w:val="24"/>
        </w:rPr>
      </w:pPr>
    </w:p>
    <w:p w:rsidR="00C56F8B" w:rsidRDefault="00C56F8B">
      <w:pPr>
        <w:spacing w:before="240"/>
        <w:jc w:val="center"/>
        <w:rPr>
          <w:rFonts w:eastAsia="Times New Roman"/>
          <w:sz w:val="24"/>
        </w:rPr>
      </w:pPr>
    </w:p>
    <w:p w:rsidR="00C56F8B" w:rsidRDefault="00C56F8B">
      <w:pPr>
        <w:spacing w:before="240"/>
        <w:jc w:val="center"/>
        <w:rPr>
          <w:rFonts w:eastAsia="Times New Roman"/>
          <w:sz w:val="24"/>
        </w:rPr>
      </w:pPr>
    </w:p>
    <w:p w:rsidR="00641EFE" w:rsidRDefault="00CC5820" w:rsidP="00C56F8B">
      <w:pPr>
        <w:spacing w:before="240"/>
        <w:jc w:val="center"/>
      </w:pPr>
      <w:proofErr w:type="spellStart"/>
      <w:r>
        <w:rPr>
          <w:rFonts w:eastAsia="Times New Roman"/>
          <w:sz w:val="24"/>
        </w:rPr>
        <w:t>Алматы</w:t>
      </w:r>
      <w:proofErr w:type="spellEnd"/>
      <w:r>
        <w:rPr>
          <w:rFonts w:eastAsia="Times New Roman"/>
          <w:sz w:val="24"/>
        </w:rPr>
        <w:t xml:space="preserve"> 2026</w:t>
      </w:r>
    </w:p>
    <w:p w:rsidR="00641EFE" w:rsidRDefault="00CC5820">
      <w:pPr>
        <w:spacing w:before="160" w:after="120"/>
      </w:pPr>
      <w:r>
        <w:rPr>
          <w:rFonts w:eastAsia="Times New Roman"/>
          <w:b/>
          <w:sz w:val="28"/>
        </w:rPr>
        <w:lastRenderedPageBreak/>
        <w:t xml:space="preserve">1. Цель и архитектура </w:t>
      </w:r>
      <w:r>
        <w:rPr>
          <w:rFonts w:eastAsia="Times New Roman"/>
          <w:b/>
          <w:sz w:val="28"/>
        </w:rPr>
        <w:t>проекта</w:t>
      </w:r>
    </w:p>
    <w:p w:rsidR="00641EFE" w:rsidRPr="00C56F8B" w:rsidRDefault="00CC5820">
      <w:pPr>
        <w:spacing w:after="120"/>
        <w:ind w:firstLine="709"/>
        <w:jc w:val="both"/>
        <w:rPr>
          <w:lang w:val="ru-RU"/>
        </w:rPr>
      </w:pPr>
      <w:r w:rsidRPr="00C56F8B">
        <w:rPr>
          <w:rFonts w:eastAsia="Times New Roman"/>
          <w:lang w:val="ru-RU"/>
        </w:rPr>
        <w:t xml:space="preserve">Цель проекта — разработать небольшой веб-сервис для управления заказами такси между пассажирами и водителями. Система объединяет клиент-серверную архитектуру, </w:t>
      </w:r>
      <w:r>
        <w:rPr>
          <w:rFonts w:eastAsia="Times New Roman"/>
        </w:rPr>
        <w:t>HTTP</w:t>
      </w:r>
      <w:r w:rsidRPr="00C56F8B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request</w:t>
      </w:r>
      <w:r w:rsidRPr="00C56F8B">
        <w:rPr>
          <w:rFonts w:eastAsia="Times New Roman"/>
          <w:lang w:val="ru-RU"/>
        </w:rPr>
        <w:t>/</w:t>
      </w:r>
      <w:r>
        <w:rPr>
          <w:rFonts w:eastAsia="Times New Roman"/>
        </w:rPr>
        <w:t>response</w:t>
      </w:r>
      <w:r w:rsidRPr="00C56F8B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REST</w:t>
      </w:r>
      <w:r w:rsidRPr="00C56F8B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 w:rsidRPr="00C56F8B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JSON</w:t>
      </w:r>
      <w:r w:rsidRPr="00C56F8B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XML</w:t>
      </w:r>
      <w:r w:rsidRPr="00C56F8B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Express</w:t>
      </w:r>
      <w:r w:rsidRPr="00C56F8B">
        <w:rPr>
          <w:rFonts w:eastAsia="Times New Roman"/>
          <w:lang w:val="ru-RU"/>
        </w:rPr>
        <w:t xml:space="preserve">, серверные </w:t>
      </w:r>
      <w:r>
        <w:rPr>
          <w:rFonts w:eastAsia="Times New Roman"/>
        </w:rPr>
        <w:t>HTML</w:t>
      </w:r>
      <w:r w:rsidRPr="00C56F8B">
        <w:rPr>
          <w:rFonts w:eastAsia="Times New Roman"/>
          <w:lang w:val="ru-RU"/>
        </w:rPr>
        <w:t xml:space="preserve">-представления, </w:t>
      </w:r>
      <w:r>
        <w:rPr>
          <w:rFonts w:eastAsia="Times New Roman"/>
        </w:rPr>
        <w:t>CRUD</w:t>
      </w:r>
      <w:r w:rsidRPr="00C56F8B">
        <w:rPr>
          <w:rFonts w:eastAsia="Times New Roman"/>
          <w:lang w:val="ru-RU"/>
        </w:rPr>
        <w:t>-</w:t>
      </w:r>
      <w:r w:rsidRPr="00C56F8B">
        <w:rPr>
          <w:rFonts w:eastAsia="Times New Roman"/>
          <w:lang w:val="ru-RU"/>
        </w:rPr>
        <w:t xml:space="preserve">операции, работу с базой данных, </w:t>
      </w:r>
      <w:proofErr w:type="spellStart"/>
      <w:r w:rsidRPr="00C56F8B">
        <w:rPr>
          <w:rFonts w:eastAsia="Times New Roman"/>
          <w:lang w:val="ru-RU"/>
        </w:rPr>
        <w:t>валидацию</w:t>
      </w:r>
      <w:proofErr w:type="spellEnd"/>
      <w:r w:rsidRPr="00C56F8B">
        <w:rPr>
          <w:rFonts w:eastAsia="Times New Roman"/>
          <w:lang w:val="ru-RU"/>
        </w:rPr>
        <w:t xml:space="preserve"> входных данных и обработку ошибок.</w:t>
      </w:r>
    </w:p>
    <w:p w:rsidR="00641EFE" w:rsidRPr="00C56F8B" w:rsidRDefault="00CC5820">
      <w:pPr>
        <w:spacing w:after="120"/>
        <w:ind w:firstLine="709"/>
        <w:jc w:val="both"/>
        <w:rPr>
          <w:lang w:val="ru-RU"/>
        </w:rPr>
      </w:pPr>
      <w:proofErr w:type="spellStart"/>
      <w:r>
        <w:rPr>
          <w:rFonts w:eastAsia="Times New Roman"/>
        </w:rPr>
        <w:t>Основные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ресурсы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системы</w:t>
      </w:r>
      <w:proofErr w:type="spellEnd"/>
      <w:r>
        <w:rPr>
          <w:rFonts w:eastAsia="Times New Roman"/>
        </w:rPr>
        <w:t xml:space="preserve">: Passenger, Driver, Car, Trip и Payment. </w:t>
      </w:r>
      <w:r w:rsidRPr="00C56F8B">
        <w:rPr>
          <w:rFonts w:eastAsia="Times New Roman"/>
          <w:lang w:val="ru-RU"/>
        </w:rPr>
        <w:t>Пользователь может создать поездку, назначить водителя, изменить статус поездки, автоматически рассчитать стоимо</w:t>
      </w:r>
      <w:r w:rsidRPr="00C56F8B">
        <w:rPr>
          <w:rFonts w:eastAsia="Times New Roman"/>
          <w:lang w:val="ru-RU"/>
        </w:rPr>
        <w:t xml:space="preserve">сть по расстоянию и зарегистрировать оплату. Для демонстрации </w:t>
      </w:r>
      <w:r>
        <w:rPr>
          <w:rFonts w:eastAsia="Times New Roman"/>
        </w:rPr>
        <w:t>API</w:t>
      </w:r>
      <w:r w:rsidRPr="00C56F8B">
        <w:rPr>
          <w:rFonts w:eastAsia="Times New Roman"/>
          <w:lang w:val="ru-RU"/>
        </w:rPr>
        <w:t xml:space="preserve"> использовались браузер и </w:t>
      </w:r>
      <w:r>
        <w:rPr>
          <w:rFonts w:eastAsia="Times New Roman"/>
        </w:rPr>
        <w:t>PowerShell</w:t>
      </w:r>
      <w:r w:rsidRPr="00C56F8B">
        <w:rPr>
          <w:rFonts w:eastAsia="Times New Roman"/>
          <w:lang w:val="ru-RU"/>
        </w:rPr>
        <w:t xml:space="preserve">, а серверная часть реализована на </w:t>
      </w:r>
      <w:r>
        <w:rPr>
          <w:rFonts w:eastAsia="Times New Roman"/>
        </w:rPr>
        <w:t>Express</w:t>
      </w:r>
      <w:r w:rsidRPr="00C56F8B">
        <w:rPr>
          <w:rFonts w:eastAsia="Times New Roman"/>
          <w:lang w:val="ru-RU"/>
        </w:rPr>
        <w:t>.</w:t>
      </w:r>
    </w:p>
    <w:p w:rsidR="00641EFE" w:rsidRDefault="00CC5820"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4608000" cy="418635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8000" cy="4186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EFE" w:rsidRPr="00C56F8B" w:rsidRDefault="00CC5820">
      <w:pPr>
        <w:spacing w:before="60" w:after="160"/>
        <w:jc w:val="center"/>
        <w:rPr>
          <w:lang w:val="ru-RU"/>
        </w:rPr>
      </w:pPr>
      <w:r w:rsidRPr="00C56F8B">
        <w:rPr>
          <w:rFonts w:eastAsia="Times New Roman"/>
          <w:i/>
          <w:sz w:val="20"/>
          <w:lang w:val="ru-RU"/>
        </w:rPr>
        <w:t xml:space="preserve">Рисунок 1 – Архитектура веб-сервиса </w:t>
      </w:r>
      <w:r>
        <w:rPr>
          <w:rFonts w:eastAsia="Times New Roman"/>
          <w:i/>
          <w:sz w:val="20"/>
        </w:rPr>
        <w:t>Taxi</w:t>
      </w:r>
      <w:r w:rsidRPr="00C56F8B">
        <w:rPr>
          <w:rFonts w:eastAsia="Times New Roman"/>
          <w:i/>
          <w:sz w:val="20"/>
          <w:lang w:val="ru-RU"/>
        </w:rPr>
        <w:t xml:space="preserve"> </w:t>
      </w:r>
      <w:r>
        <w:rPr>
          <w:rFonts w:eastAsia="Times New Roman"/>
          <w:i/>
          <w:sz w:val="20"/>
        </w:rPr>
        <w:t>Service</w:t>
      </w:r>
    </w:p>
    <w:p w:rsidR="00641EFE" w:rsidRPr="00C56F8B" w:rsidRDefault="00CC5820">
      <w:pPr>
        <w:spacing w:after="120"/>
        <w:ind w:firstLine="709"/>
        <w:jc w:val="both"/>
        <w:rPr>
          <w:lang w:val="ru-RU"/>
        </w:rPr>
      </w:pPr>
      <w:r w:rsidRPr="00C56F8B">
        <w:rPr>
          <w:rFonts w:eastAsia="Times New Roman"/>
          <w:lang w:val="ru-RU"/>
        </w:rPr>
        <w:t xml:space="preserve">Клиент отправляет запросы через </w:t>
      </w:r>
      <w:r>
        <w:rPr>
          <w:rFonts w:eastAsia="Times New Roman"/>
        </w:rPr>
        <w:t>Browser</w:t>
      </w:r>
      <w:r w:rsidRPr="00C56F8B">
        <w:rPr>
          <w:rFonts w:eastAsia="Times New Roman"/>
          <w:lang w:val="ru-RU"/>
        </w:rPr>
        <w:t xml:space="preserve"> или </w:t>
      </w:r>
      <w:r>
        <w:rPr>
          <w:rFonts w:eastAsia="Times New Roman"/>
        </w:rPr>
        <w:t>PowerShell</w:t>
      </w:r>
      <w:r w:rsidRPr="00C56F8B">
        <w:rPr>
          <w:rFonts w:eastAsia="Times New Roman"/>
          <w:lang w:val="ru-RU"/>
        </w:rPr>
        <w:t xml:space="preserve"> в </w:t>
      </w:r>
      <w:r>
        <w:rPr>
          <w:rFonts w:eastAsia="Times New Roman"/>
        </w:rPr>
        <w:t>Exp</w:t>
      </w:r>
      <w:r>
        <w:rPr>
          <w:rFonts w:eastAsia="Times New Roman"/>
        </w:rPr>
        <w:t>ress</w:t>
      </w:r>
      <w:r w:rsidRPr="00C56F8B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Server</w:t>
      </w:r>
      <w:r w:rsidRPr="00C56F8B">
        <w:rPr>
          <w:rFonts w:eastAsia="Times New Roman"/>
          <w:lang w:val="ru-RU"/>
        </w:rPr>
        <w:t xml:space="preserve">. Сервер обрабатывает </w:t>
      </w:r>
      <w:r>
        <w:rPr>
          <w:rFonts w:eastAsia="Times New Roman"/>
        </w:rPr>
        <w:t>REST</w:t>
      </w:r>
      <w:r w:rsidRPr="00C56F8B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 w:rsidRPr="00C56F8B">
        <w:rPr>
          <w:rFonts w:eastAsia="Times New Roman"/>
          <w:lang w:val="ru-RU"/>
        </w:rPr>
        <w:t xml:space="preserve">-запросы, выполняет </w:t>
      </w:r>
      <w:proofErr w:type="spellStart"/>
      <w:r w:rsidRPr="00C56F8B">
        <w:rPr>
          <w:rFonts w:eastAsia="Times New Roman"/>
          <w:lang w:val="ru-RU"/>
        </w:rPr>
        <w:t>валидацию</w:t>
      </w:r>
      <w:proofErr w:type="spellEnd"/>
      <w:r w:rsidRPr="00C56F8B">
        <w:rPr>
          <w:rFonts w:eastAsia="Times New Roman"/>
          <w:lang w:val="ru-RU"/>
        </w:rPr>
        <w:t xml:space="preserve"> и обработку ошибок, обращается к </w:t>
      </w:r>
      <w:r>
        <w:rPr>
          <w:rFonts w:eastAsia="Times New Roman"/>
        </w:rPr>
        <w:t>SQLite</w:t>
      </w:r>
      <w:r w:rsidRPr="00C56F8B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Database</w:t>
      </w:r>
      <w:r w:rsidRPr="00C56F8B">
        <w:rPr>
          <w:rFonts w:eastAsia="Times New Roman"/>
          <w:lang w:val="ru-RU"/>
        </w:rPr>
        <w:t xml:space="preserve"> и формирует </w:t>
      </w:r>
      <w:r>
        <w:rPr>
          <w:rFonts w:eastAsia="Times New Roman"/>
        </w:rPr>
        <w:t>HTML</w:t>
      </w:r>
      <w:r w:rsidRPr="00C56F8B">
        <w:rPr>
          <w:rFonts w:eastAsia="Times New Roman"/>
          <w:lang w:val="ru-RU"/>
        </w:rPr>
        <w:t xml:space="preserve">-страницы через </w:t>
      </w:r>
      <w:r>
        <w:rPr>
          <w:rFonts w:eastAsia="Times New Roman"/>
        </w:rPr>
        <w:t>View</w:t>
      </w:r>
      <w:r w:rsidRPr="00C56F8B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Engine</w:t>
      </w:r>
      <w:r w:rsidRPr="00C56F8B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Handlebars</w:t>
      </w:r>
      <w:r w:rsidRPr="00C56F8B">
        <w:rPr>
          <w:rFonts w:eastAsia="Times New Roman"/>
          <w:lang w:val="ru-RU"/>
        </w:rPr>
        <w:t xml:space="preserve">. Такой подход разделяет </w:t>
      </w:r>
      <w:r>
        <w:rPr>
          <w:rFonts w:eastAsia="Times New Roman"/>
        </w:rPr>
        <w:t>API</w:t>
      </w:r>
      <w:r w:rsidRPr="00C56F8B">
        <w:rPr>
          <w:rFonts w:eastAsia="Times New Roman"/>
          <w:lang w:val="ru-RU"/>
        </w:rPr>
        <w:t>, представление и хранение данных.</w:t>
      </w:r>
    </w:p>
    <w:p w:rsidR="00641EFE" w:rsidRPr="00C56F8B" w:rsidRDefault="00CC5820">
      <w:pPr>
        <w:spacing w:before="160" w:after="120"/>
        <w:rPr>
          <w:lang w:val="ru-RU"/>
        </w:rPr>
      </w:pPr>
      <w:r w:rsidRPr="00C56F8B">
        <w:rPr>
          <w:rFonts w:eastAsia="Times New Roman"/>
          <w:b/>
          <w:sz w:val="28"/>
          <w:lang w:val="ru-RU"/>
        </w:rPr>
        <w:t xml:space="preserve">2. База данных и </w:t>
      </w:r>
      <w:r>
        <w:rPr>
          <w:rFonts w:eastAsia="Times New Roman"/>
          <w:b/>
          <w:sz w:val="28"/>
        </w:rPr>
        <w:t>ER</w:t>
      </w:r>
      <w:r w:rsidRPr="00C56F8B">
        <w:rPr>
          <w:rFonts w:eastAsia="Times New Roman"/>
          <w:b/>
          <w:sz w:val="28"/>
          <w:lang w:val="ru-RU"/>
        </w:rPr>
        <w:t>-модель</w:t>
      </w:r>
    </w:p>
    <w:p w:rsidR="00641EFE" w:rsidRPr="00C56F8B" w:rsidRDefault="00CC5820">
      <w:pPr>
        <w:spacing w:after="120"/>
        <w:ind w:firstLine="709"/>
        <w:jc w:val="both"/>
        <w:rPr>
          <w:lang w:val="ru-RU"/>
        </w:rPr>
      </w:pPr>
      <w:r w:rsidRPr="00C56F8B">
        <w:rPr>
          <w:rFonts w:eastAsia="Times New Roman"/>
          <w:lang w:val="ru-RU"/>
        </w:rPr>
        <w:t xml:space="preserve">Для хранения данных выбрана </w:t>
      </w:r>
      <w:r>
        <w:rPr>
          <w:rFonts w:eastAsia="Times New Roman"/>
        </w:rPr>
        <w:t>SQLite</w:t>
      </w:r>
      <w:r w:rsidRPr="00C56F8B">
        <w:rPr>
          <w:rFonts w:eastAsia="Times New Roman"/>
          <w:lang w:val="ru-RU"/>
        </w:rPr>
        <w:t xml:space="preserve">. Для учебного мини-проекта она удобна тем, что не требует отдельного сервера базы данных, но поддерживает </w:t>
      </w:r>
      <w:r>
        <w:rPr>
          <w:rFonts w:eastAsia="Times New Roman"/>
        </w:rPr>
        <w:t>SQL</w:t>
      </w:r>
      <w:r w:rsidRPr="00C56F8B">
        <w:rPr>
          <w:rFonts w:eastAsia="Times New Roman"/>
          <w:lang w:val="ru-RU"/>
        </w:rPr>
        <w:t xml:space="preserve">, первичные и внешние ключи, ограничения </w:t>
      </w:r>
      <w:r>
        <w:rPr>
          <w:rFonts w:eastAsia="Times New Roman"/>
        </w:rPr>
        <w:t>UNIQUE</w:t>
      </w:r>
      <w:r w:rsidRPr="00C56F8B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CRUD</w:t>
      </w:r>
      <w:r w:rsidRPr="00C56F8B">
        <w:rPr>
          <w:rFonts w:eastAsia="Times New Roman"/>
          <w:lang w:val="ru-RU"/>
        </w:rPr>
        <w:t>-операции. Включена проверка внешних ключей чере</w:t>
      </w:r>
      <w:r w:rsidRPr="00C56F8B">
        <w:rPr>
          <w:rFonts w:eastAsia="Times New Roman"/>
          <w:lang w:val="ru-RU"/>
        </w:rPr>
        <w:t xml:space="preserve">з </w:t>
      </w:r>
      <w:r>
        <w:rPr>
          <w:rFonts w:eastAsia="Times New Roman"/>
        </w:rPr>
        <w:t>PRAGMA</w:t>
      </w:r>
      <w:r w:rsidRPr="00C56F8B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foreign</w:t>
      </w:r>
      <w:r w:rsidRPr="00C56F8B">
        <w:rPr>
          <w:rFonts w:eastAsia="Times New Roman"/>
          <w:lang w:val="ru-RU"/>
        </w:rPr>
        <w:t>_</w:t>
      </w:r>
      <w:r>
        <w:rPr>
          <w:rFonts w:eastAsia="Times New Roman"/>
        </w:rPr>
        <w:t>keys</w:t>
      </w:r>
      <w:r w:rsidRPr="00C56F8B">
        <w:rPr>
          <w:rFonts w:eastAsia="Times New Roman"/>
          <w:lang w:val="ru-RU"/>
        </w:rPr>
        <w:t xml:space="preserve"> = </w:t>
      </w:r>
      <w:r>
        <w:rPr>
          <w:rFonts w:eastAsia="Times New Roman"/>
        </w:rPr>
        <w:t>ON</w:t>
      </w:r>
      <w:r w:rsidRPr="00C56F8B">
        <w:rPr>
          <w:rFonts w:eastAsia="Times New Roman"/>
          <w:lang w:val="ru-RU"/>
        </w:rPr>
        <w:t>.</w:t>
      </w:r>
    </w:p>
    <w:p w:rsidR="00641EFE" w:rsidRPr="00C56F8B" w:rsidRDefault="00CC5820">
      <w:pPr>
        <w:spacing w:after="120"/>
        <w:ind w:firstLine="709"/>
        <w:jc w:val="both"/>
        <w:rPr>
          <w:lang w:val="ru-RU"/>
        </w:rPr>
      </w:pPr>
      <w:r w:rsidRPr="00C56F8B">
        <w:rPr>
          <w:rFonts w:eastAsia="Times New Roman"/>
          <w:lang w:val="ru-RU"/>
        </w:rPr>
        <w:t xml:space="preserve">База содержит пять таблиц. </w:t>
      </w:r>
      <w:r>
        <w:rPr>
          <w:rFonts w:eastAsia="Times New Roman"/>
        </w:rPr>
        <w:t>passengers</w:t>
      </w:r>
      <w:r w:rsidRPr="00C56F8B">
        <w:rPr>
          <w:rFonts w:eastAsia="Times New Roman"/>
          <w:lang w:val="ru-RU"/>
        </w:rPr>
        <w:t xml:space="preserve"> хранит пассажиров; </w:t>
      </w:r>
      <w:r>
        <w:rPr>
          <w:rFonts w:eastAsia="Times New Roman"/>
        </w:rPr>
        <w:t>drivers</w:t>
      </w:r>
      <w:r w:rsidRPr="00C56F8B">
        <w:rPr>
          <w:rFonts w:eastAsia="Times New Roman"/>
          <w:lang w:val="ru-RU"/>
        </w:rPr>
        <w:t xml:space="preserve"> — водителей; </w:t>
      </w:r>
      <w:r>
        <w:rPr>
          <w:rFonts w:eastAsia="Times New Roman"/>
        </w:rPr>
        <w:t>cars</w:t>
      </w:r>
      <w:r w:rsidRPr="00C56F8B">
        <w:rPr>
          <w:rFonts w:eastAsia="Times New Roman"/>
          <w:lang w:val="ru-RU"/>
        </w:rPr>
        <w:t xml:space="preserve"> — автомобили; </w:t>
      </w:r>
      <w:r>
        <w:rPr>
          <w:rFonts w:eastAsia="Times New Roman"/>
        </w:rPr>
        <w:t>trips</w:t>
      </w:r>
      <w:r w:rsidRPr="00C56F8B">
        <w:rPr>
          <w:rFonts w:eastAsia="Times New Roman"/>
          <w:lang w:val="ru-RU"/>
        </w:rPr>
        <w:t xml:space="preserve"> — заказы на поездку; </w:t>
      </w:r>
      <w:r>
        <w:rPr>
          <w:rFonts w:eastAsia="Times New Roman"/>
        </w:rPr>
        <w:t>payments</w:t>
      </w:r>
      <w:r w:rsidRPr="00C56F8B">
        <w:rPr>
          <w:rFonts w:eastAsia="Times New Roman"/>
          <w:lang w:val="ru-RU"/>
        </w:rPr>
        <w:t xml:space="preserve"> — зарегистрированные платежи. Таблица </w:t>
      </w:r>
      <w:r>
        <w:rPr>
          <w:rFonts w:eastAsia="Times New Roman"/>
        </w:rPr>
        <w:t>trips</w:t>
      </w:r>
      <w:r w:rsidRPr="00C56F8B">
        <w:rPr>
          <w:rFonts w:eastAsia="Times New Roman"/>
          <w:lang w:val="ru-RU"/>
        </w:rPr>
        <w:t xml:space="preserve"> является </w:t>
      </w:r>
      <w:r w:rsidRPr="00C56F8B">
        <w:rPr>
          <w:rFonts w:eastAsia="Times New Roman"/>
          <w:lang w:val="ru-RU"/>
        </w:rPr>
        <w:lastRenderedPageBreak/>
        <w:t>центральной и связывает пассажира с водите</w:t>
      </w:r>
      <w:r w:rsidRPr="00C56F8B">
        <w:rPr>
          <w:rFonts w:eastAsia="Times New Roman"/>
          <w:lang w:val="ru-RU"/>
        </w:rPr>
        <w:t xml:space="preserve">лем. Поле </w:t>
      </w:r>
      <w:r>
        <w:rPr>
          <w:rFonts w:eastAsia="Times New Roman"/>
        </w:rPr>
        <w:t>driver</w:t>
      </w:r>
      <w:r w:rsidRPr="00C56F8B">
        <w:rPr>
          <w:rFonts w:eastAsia="Times New Roman"/>
          <w:lang w:val="ru-RU"/>
        </w:rPr>
        <w:t>_</w:t>
      </w:r>
      <w:r>
        <w:rPr>
          <w:rFonts w:eastAsia="Times New Roman"/>
        </w:rPr>
        <w:t>id</w:t>
      </w:r>
      <w:r w:rsidRPr="00C56F8B">
        <w:rPr>
          <w:rFonts w:eastAsia="Times New Roman"/>
          <w:lang w:val="ru-RU"/>
        </w:rPr>
        <w:t xml:space="preserve"> допускает </w:t>
      </w:r>
      <w:r>
        <w:rPr>
          <w:rFonts w:eastAsia="Times New Roman"/>
        </w:rPr>
        <w:t>NULL</w:t>
      </w:r>
      <w:r w:rsidRPr="00C56F8B">
        <w:rPr>
          <w:rFonts w:eastAsia="Times New Roman"/>
          <w:lang w:val="ru-RU"/>
        </w:rPr>
        <w:t>, так как при создании заказа водитель может быть ещё не назначен.</w:t>
      </w:r>
    </w:p>
    <w:p w:rsidR="00641EFE" w:rsidRDefault="00CC5820"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4896000" cy="30739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07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EFE" w:rsidRDefault="00CC5820">
      <w:pPr>
        <w:spacing w:before="60" w:after="160"/>
        <w:jc w:val="center"/>
      </w:pPr>
      <w:r>
        <w:rPr>
          <w:rFonts w:eastAsia="Times New Roman"/>
          <w:i/>
          <w:sz w:val="20"/>
        </w:rPr>
        <w:t>Рисунок 2 – ER-диаграмма базы данных</w:t>
      </w:r>
    </w:p>
    <w:p w:rsidR="00641EFE" w:rsidRPr="00C56F8B" w:rsidRDefault="00CC5820">
      <w:pPr>
        <w:spacing w:after="120"/>
        <w:ind w:firstLine="709"/>
        <w:jc w:val="both"/>
        <w:rPr>
          <w:lang w:val="ru-RU"/>
        </w:rPr>
      </w:pPr>
      <w:r>
        <w:rPr>
          <w:rFonts w:eastAsia="Times New Roman"/>
        </w:rPr>
        <w:t xml:space="preserve">Связи между сущностями: Passenger 1:M Trip, Driver 1:M Trip, Driver 1:1 Car и Trip 1:1 Payment. </w:t>
      </w:r>
      <w:r w:rsidRPr="00C56F8B">
        <w:rPr>
          <w:rFonts w:eastAsia="Times New Roman"/>
          <w:lang w:val="ru-RU"/>
        </w:rPr>
        <w:t xml:space="preserve">Связь </w:t>
      </w:r>
      <w:r>
        <w:rPr>
          <w:rFonts w:eastAsia="Times New Roman"/>
        </w:rPr>
        <w:t>Passenger</w:t>
      </w:r>
      <w:r w:rsidRPr="00C56F8B">
        <w:rPr>
          <w:rFonts w:eastAsia="Times New Roman"/>
          <w:lang w:val="ru-RU"/>
        </w:rPr>
        <w:t>–</w:t>
      </w:r>
      <w:r>
        <w:rPr>
          <w:rFonts w:eastAsia="Times New Roman"/>
        </w:rPr>
        <w:t>Driv</w:t>
      </w:r>
      <w:r>
        <w:rPr>
          <w:rFonts w:eastAsia="Times New Roman"/>
        </w:rPr>
        <w:t>er</w:t>
      </w:r>
      <w:r w:rsidRPr="00C56F8B">
        <w:rPr>
          <w:rFonts w:eastAsia="Times New Roman"/>
          <w:lang w:val="ru-RU"/>
        </w:rPr>
        <w:t xml:space="preserve"> фактически реализуется как </w:t>
      </w:r>
      <w:proofErr w:type="gramStart"/>
      <w:r>
        <w:rPr>
          <w:rFonts w:eastAsia="Times New Roman"/>
        </w:rPr>
        <w:t>M</w:t>
      </w:r>
      <w:r w:rsidRPr="00C56F8B">
        <w:rPr>
          <w:rFonts w:eastAsia="Times New Roman"/>
          <w:lang w:val="ru-RU"/>
        </w:rPr>
        <w:t>:</w:t>
      </w:r>
      <w:r>
        <w:rPr>
          <w:rFonts w:eastAsia="Times New Roman"/>
        </w:rPr>
        <w:t>N</w:t>
      </w:r>
      <w:proofErr w:type="gramEnd"/>
      <w:r w:rsidRPr="00C56F8B">
        <w:rPr>
          <w:rFonts w:eastAsia="Times New Roman"/>
          <w:lang w:val="ru-RU"/>
        </w:rPr>
        <w:t xml:space="preserve"> через сущность </w:t>
      </w:r>
      <w:r>
        <w:rPr>
          <w:rFonts w:eastAsia="Times New Roman"/>
        </w:rPr>
        <w:t>Trip</w:t>
      </w:r>
      <w:r w:rsidRPr="00C56F8B">
        <w:rPr>
          <w:rFonts w:eastAsia="Times New Roman"/>
          <w:lang w:val="ru-RU"/>
        </w:rPr>
        <w:t>: один пассажир может ездить с разными водителями, а один водитель обслуживает разных пассажиров.</w:t>
      </w:r>
    </w:p>
    <w:p w:rsidR="00641EFE" w:rsidRPr="00C56F8B" w:rsidRDefault="00CC5820">
      <w:pPr>
        <w:spacing w:before="160" w:after="120"/>
        <w:rPr>
          <w:lang w:val="ru-RU"/>
        </w:rPr>
      </w:pPr>
      <w:r w:rsidRPr="00C56F8B">
        <w:rPr>
          <w:rFonts w:eastAsia="Times New Roman"/>
          <w:b/>
          <w:sz w:val="28"/>
          <w:lang w:val="ru-RU"/>
        </w:rPr>
        <w:t xml:space="preserve">3. </w:t>
      </w:r>
      <w:r>
        <w:rPr>
          <w:rFonts w:eastAsia="Times New Roman"/>
          <w:b/>
          <w:sz w:val="28"/>
        </w:rPr>
        <w:t>REST</w:t>
      </w:r>
      <w:r w:rsidRPr="00C56F8B">
        <w:rPr>
          <w:rFonts w:eastAsia="Times New Roman"/>
          <w:b/>
          <w:sz w:val="28"/>
          <w:lang w:val="ru-RU"/>
        </w:rPr>
        <w:t xml:space="preserve"> </w:t>
      </w:r>
      <w:r>
        <w:rPr>
          <w:rFonts w:eastAsia="Times New Roman"/>
          <w:b/>
          <w:sz w:val="28"/>
        </w:rPr>
        <w:t>API</w:t>
      </w:r>
      <w:r w:rsidRPr="00C56F8B">
        <w:rPr>
          <w:rFonts w:eastAsia="Times New Roman"/>
          <w:b/>
          <w:sz w:val="28"/>
          <w:lang w:val="ru-RU"/>
        </w:rPr>
        <w:t xml:space="preserve"> и </w:t>
      </w:r>
      <w:r>
        <w:rPr>
          <w:rFonts w:eastAsia="Times New Roman"/>
          <w:b/>
          <w:sz w:val="28"/>
        </w:rPr>
        <w:t>CRUD</w:t>
      </w:r>
      <w:r w:rsidRPr="00C56F8B">
        <w:rPr>
          <w:rFonts w:eastAsia="Times New Roman"/>
          <w:b/>
          <w:sz w:val="28"/>
          <w:lang w:val="ru-RU"/>
        </w:rPr>
        <w:t>-операции</w:t>
      </w:r>
    </w:p>
    <w:p w:rsidR="00641EFE" w:rsidRPr="00C56F8B" w:rsidRDefault="00CC5820">
      <w:pPr>
        <w:spacing w:after="120"/>
        <w:ind w:firstLine="709"/>
        <w:jc w:val="both"/>
        <w:rPr>
          <w:lang w:val="ru-RU"/>
        </w:rPr>
      </w:pPr>
      <w:r>
        <w:rPr>
          <w:rFonts w:eastAsia="Times New Roman"/>
        </w:rPr>
        <w:t>API</w:t>
      </w:r>
      <w:r w:rsidRPr="00C56F8B">
        <w:rPr>
          <w:rFonts w:eastAsia="Times New Roman"/>
          <w:lang w:val="ru-RU"/>
        </w:rPr>
        <w:t xml:space="preserve"> использует стандартные </w:t>
      </w:r>
      <w:r>
        <w:rPr>
          <w:rFonts w:eastAsia="Times New Roman"/>
        </w:rPr>
        <w:t>HTTP</w:t>
      </w:r>
      <w:r w:rsidRPr="00C56F8B">
        <w:rPr>
          <w:rFonts w:eastAsia="Times New Roman"/>
          <w:lang w:val="ru-RU"/>
        </w:rPr>
        <w:t xml:space="preserve">-методы </w:t>
      </w:r>
      <w:r>
        <w:rPr>
          <w:rFonts w:eastAsia="Times New Roman"/>
        </w:rPr>
        <w:t>GET</w:t>
      </w:r>
      <w:r w:rsidRPr="00C56F8B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POST</w:t>
      </w:r>
      <w:r w:rsidRPr="00C56F8B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PUT</w:t>
      </w:r>
      <w:r w:rsidRPr="00C56F8B">
        <w:rPr>
          <w:rFonts w:eastAsia="Times New Roman"/>
          <w:lang w:val="ru-RU"/>
        </w:rPr>
        <w:t xml:space="preserve"> и </w:t>
      </w:r>
      <w:r>
        <w:rPr>
          <w:rFonts w:eastAsia="Times New Roman"/>
        </w:rPr>
        <w:t>DELETE</w:t>
      </w:r>
      <w:r w:rsidRPr="00C56F8B">
        <w:rPr>
          <w:rFonts w:eastAsia="Times New Roman"/>
          <w:lang w:val="ru-RU"/>
        </w:rPr>
        <w:t xml:space="preserve">. Основной </w:t>
      </w:r>
      <w:r>
        <w:rPr>
          <w:rFonts w:eastAsia="Times New Roman"/>
        </w:rPr>
        <w:t>CRUD</w:t>
      </w:r>
      <w:r w:rsidRPr="00C56F8B">
        <w:rPr>
          <w:rFonts w:eastAsia="Times New Roman"/>
          <w:lang w:val="ru-RU"/>
        </w:rPr>
        <w:t xml:space="preserve"> реализован для ресурса </w:t>
      </w:r>
      <w:r>
        <w:rPr>
          <w:rFonts w:eastAsia="Times New Roman"/>
        </w:rPr>
        <w:t>Trip</w:t>
      </w:r>
      <w:r w:rsidRPr="00C56F8B">
        <w:rPr>
          <w:rFonts w:eastAsia="Times New Roman"/>
          <w:lang w:val="ru-RU"/>
        </w:rPr>
        <w:t xml:space="preserve">. При создании поездки сервер получает </w:t>
      </w:r>
      <w:r>
        <w:rPr>
          <w:rFonts w:eastAsia="Times New Roman"/>
        </w:rPr>
        <w:t>JSON</w:t>
      </w:r>
      <w:r w:rsidRPr="00C56F8B">
        <w:rPr>
          <w:rFonts w:eastAsia="Times New Roman"/>
          <w:lang w:val="ru-RU"/>
        </w:rPr>
        <w:t xml:space="preserve">, проверяет пассажира, рассчитывает стоимость по формуле </w:t>
      </w:r>
      <w:r>
        <w:rPr>
          <w:rFonts w:eastAsia="Times New Roman"/>
        </w:rPr>
        <w:t>price</w:t>
      </w:r>
      <w:r w:rsidRPr="00C56F8B">
        <w:rPr>
          <w:rFonts w:eastAsia="Times New Roman"/>
          <w:lang w:val="ru-RU"/>
        </w:rPr>
        <w:t xml:space="preserve"> = </w:t>
      </w:r>
      <w:r>
        <w:rPr>
          <w:rFonts w:eastAsia="Times New Roman"/>
        </w:rPr>
        <w:t>distance</w:t>
      </w:r>
      <w:r w:rsidRPr="00C56F8B">
        <w:rPr>
          <w:rFonts w:eastAsia="Times New Roman"/>
          <w:lang w:val="ru-RU"/>
        </w:rPr>
        <w:t xml:space="preserve"> × 150 </w:t>
      </w:r>
      <w:r>
        <w:rPr>
          <w:rFonts w:eastAsia="Times New Roman"/>
        </w:rPr>
        <w:t>KZT</w:t>
      </w:r>
      <w:r w:rsidRPr="00C56F8B">
        <w:rPr>
          <w:rFonts w:eastAsia="Times New Roman"/>
          <w:lang w:val="ru-RU"/>
        </w:rPr>
        <w:t xml:space="preserve"> и сохраняет запись со статусом </w:t>
      </w:r>
      <w:r>
        <w:rPr>
          <w:rFonts w:eastAsia="Times New Roman"/>
        </w:rPr>
        <w:t>waiting</w:t>
      </w:r>
      <w:r w:rsidRPr="00C56F8B">
        <w:rPr>
          <w:rFonts w:eastAsia="Times New Roman"/>
          <w:lang w:val="ru-RU"/>
        </w:rPr>
        <w:t xml:space="preserve">. После назначения водителя статус можно изменить на </w:t>
      </w:r>
      <w:r>
        <w:rPr>
          <w:rFonts w:eastAsia="Times New Roman"/>
        </w:rPr>
        <w:t>accepted</w:t>
      </w:r>
      <w:r w:rsidRPr="00C56F8B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in</w:t>
      </w:r>
      <w:r w:rsidRPr="00C56F8B">
        <w:rPr>
          <w:rFonts w:eastAsia="Times New Roman"/>
          <w:lang w:val="ru-RU"/>
        </w:rPr>
        <w:t>_</w:t>
      </w:r>
      <w:r>
        <w:rPr>
          <w:rFonts w:eastAsia="Times New Roman"/>
        </w:rPr>
        <w:t>progress</w:t>
      </w:r>
      <w:r w:rsidRPr="00C56F8B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completed</w:t>
      </w:r>
      <w:r w:rsidRPr="00C56F8B">
        <w:rPr>
          <w:rFonts w:eastAsia="Times New Roman"/>
          <w:lang w:val="ru-RU"/>
        </w:rPr>
        <w:t xml:space="preserve"> или </w:t>
      </w:r>
      <w:r>
        <w:rPr>
          <w:rFonts w:eastAsia="Times New Roman"/>
        </w:rPr>
        <w:t>cancelled</w:t>
      </w:r>
      <w:r w:rsidRPr="00C56F8B">
        <w:rPr>
          <w:rFonts w:eastAsia="Times New Roman"/>
          <w:lang w:val="ru-RU"/>
        </w:rPr>
        <w:t>.</w:t>
      </w:r>
    </w:p>
    <w:p w:rsidR="00641EFE" w:rsidRDefault="00CC5820">
      <w:pPr>
        <w:spacing w:after="80"/>
        <w:jc w:val="center"/>
      </w:pPr>
      <w:proofErr w:type="spellStart"/>
      <w:r>
        <w:rPr>
          <w:rFonts w:eastAsia="Times New Roman"/>
          <w:b/>
          <w:sz w:val="20"/>
        </w:rPr>
        <w:t>Таблица</w:t>
      </w:r>
      <w:proofErr w:type="spellEnd"/>
      <w:r>
        <w:rPr>
          <w:rFonts w:eastAsia="Times New Roman"/>
          <w:b/>
          <w:sz w:val="20"/>
        </w:rPr>
        <w:t xml:space="preserve"> 1 – </w:t>
      </w:r>
      <w:proofErr w:type="spellStart"/>
      <w:r>
        <w:rPr>
          <w:rFonts w:eastAsia="Times New Roman"/>
          <w:b/>
          <w:sz w:val="20"/>
        </w:rPr>
        <w:t>Основные</w:t>
      </w:r>
      <w:proofErr w:type="spellEnd"/>
      <w:r>
        <w:rPr>
          <w:rFonts w:eastAsia="Times New Roman"/>
          <w:b/>
          <w:sz w:val="20"/>
        </w:rPr>
        <w:t xml:space="preserve"> REST API endpoints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3231"/>
        <w:gridCol w:w="3515"/>
        <w:gridCol w:w="1701"/>
      </w:tblGrid>
      <w:tr w:rsidR="00641EFE">
        <w:trPr>
          <w:tblHeader/>
          <w:jc w:val="center"/>
        </w:trPr>
        <w:tc>
          <w:tcPr>
            <w:tcW w:w="10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b/>
                <w:sz w:val="18"/>
              </w:rPr>
              <w:t>Method</w:t>
            </w:r>
          </w:p>
        </w:tc>
        <w:tc>
          <w:tcPr>
            <w:tcW w:w="323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b/>
                <w:sz w:val="18"/>
              </w:rPr>
              <w:t>Endpoint</w:t>
            </w:r>
          </w:p>
        </w:tc>
        <w:tc>
          <w:tcPr>
            <w:tcW w:w="351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b/>
                <w:sz w:val="18"/>
              </w:rPr>
              <w:t>Назначение</w:t>
            </w:r>
          </w:p>
        </w:tc>
        <w:tc>
          <w:tcPr>
            <w:tcW w:w="170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b/>
                <w:sz w:val="18"/>
              </w:rPr>
              <w:t>Status</w:t>
            </w:r>
          </w:p>
        </w:tc>
      </w:tr>
      <w:tr w:rsidR="00641EFE">
        <w:trPr>
          <w:jc w:val="center"/>
        </w:trPr>
        <w:tc>
          <w:tcPr>
            <w:tcW w:w="10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GET</w:t>
            </w:r>
          </w:p>
        </w:tc>
        <w:tc>
          <w:tcPr>
            <w:tcW w:w="323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8"/>
              </w:rPr>
              <w:t>/api/passengers</w:t>
            </w:r>
          </w:p>
        </w:tc>
        <w:tc>
          <w:tcPr>
            <w:tcW w:w="351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8"/>
              </w:rPr>
              <w:t>Все пассажиры</w:t>
            </w:r>
          </w:p>
        </w:tc>
        <w:tc>
          <w:tcPr>
            <w:tcW w:w="170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200</w:t>
            </w:r>
          </w:p>
        </w:tc>
      </w:tr>
      <w:tr w:rsidR="00641EFE">
        <w:trPr>
          <w:jc w:val="center"/>
        </w:trPr>
        <w:tc>
          <w:tcPr>
            <w:tcW w:w="10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GET</w:t>
            </w:r>
          </w:p>
        </w:tc>
        <w:tc>
          <w:tcPr>
            <w:tcW w:w="323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8"/>
              </w:rPr>
              <w:t>/api/drivers</w:t>
            </w:r>
          </w:p>
        </w:tc>
        <w:tc>
          <w:tcPr>
            <w:tcW w:w="351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8"/>
              </w:rPr>
              <w:t>Все водители</w:t>
            </w:r>
          </w:p>
        </w:tc>
        <w:tc>
          <w:tcPr>
            <w:tcW w:w="170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200</w:t>
            </w:r>
          </w:p>
        </w:tc>
      </w:tr>
      <w:tr w:rsidR="00641EFE">
        <w:trPr>
          <w:jc w:val="center"/>
        </w:trPr>
        <w:tc>
          <w:tcPr>
            <w:tcW w:w="10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GET</w:t>
            </w:r>
          </w:p>
        </w:tc>
        <w:tc>
          <w:tcPr>
            <w:tcW w:w="323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8"/>
              </w:rPr>
              <w:t>/api/cars</w:t>
            </w:r>
          </w:p>
        </w:tc>
        <w:tc>
          <w:tcPr>
            <w:tcW w:w="351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8"/>
              </w:rPr>
              <w:t>Все автомобили</w:t>
            </w:r>
          </w:p>
        </w:tc>
        <w:tc>
          <w:tcPr>
            <w:tcW w:w="170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200</w:t>
            </w:r>
          </w:p>
        </w:tc>
      </w:tr>
      <w:tr w:rsidR="00641EFE">
        <w:trPr>
          <w:jc w:val="center"/>
        </w:trPr>
        <w:tc>
          <w:tcPr>
            <w:tcW w:w="10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GET</w:t>
            </w:r>
          </w:p>
        </w:tc>
        <w:tc>
          <w:tcPr>
            <w:tcW w:w="323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8"/>
              </w:rPr>
              <w:t>/api/trips</w:t>
            </w:r>
          </w:p>
        </w:tc>
        <w:tc>
          <w:tcPr>
            <w:tcW w:w="351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8"/>
              </w:rPr>
              <w:t>Все поездки</w:t>
            </w:r>
          </w:p>
        </w:tc>
        <w:tc>
          <w:tcPr>
            <w:tcW w:w="170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200</w:t>
            </w:r>
          </w:p>
        </w:tc>
      </w:tr>
      <w:tr w:rsidR="00641EFE">
        <w:trPr>
          <w:jc w:val="center"/>
        </w:trPr>
        <w:tc>
          <w:tcPr>
            <w:tcW w:w="10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GET</w:t>
            </w:r>
          </w:p>
        </w:tc>
        <w:tc>
          <w:tcPr>
            <w:tcW w:w="323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8"/>
              </w:rPr>
              <w:t>/api/trips/:id</w:t>
            </w:r>
          </w:p>
        </w:tc>
        <w:tc>
          <w:tcPr>
            <w:tcW w:w="351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8"/>
              </w:rPr>
              <w:t>Одна поездка</w:t>
            </w:r>
          </w:p>
        </w:tc>
        <w:tc>
          <w:tcPr>
            <w:tcW w:w="170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200 / 404</w:t>
            </w:r>
          </w:p>
        </w:tc>
      </w:tr>
      <w:tr w:rsidR="00641EFE">
        <w:trPr>
          <w:jc w:val="center"/>
        </w:trPr>
        <w:tc>
          <w:tcPr>
            <w:tcW w:w="10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POST</w:t>
            </w:r>
          </w:p>
        </w:tc>
        <w:tc>
          <w:tcPr>
            <w:tcW w:w="323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8"/>
              </w:rPr>
              <w:t>/api/trips</w:t>
            </w:r>
          </w:p>
        </w:tc>
        <w:tc>
          <w:tcPr>
            <w:tcW w:w="351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8"/>
              </w:rPr>
              <w:t>Создать поездку</w:t>
            </w:r>
          </w:p>
        </w:tc>
        <w:tc>
          <w:tcPr>
            <w:tcW w:w="170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201 / 400 / 404</w:t>
            </w:r>
          </w:p>
        </w:tc>
      </w:tr>
      <w:tr w:rsidR="00641EFE">
        <w:trPr>
          <w:jc w:val="center"/>
        </w:trPr>
        <w:tc>
          <w:tcPr>
            <w:tcW w:w="10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PUT</w:t>
            </w:r>
          </w:p>
        </w:tc>
        <w:tc>
          <w:tcPr>
            <w:tcW w:w="323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8"/>
              </w:rPr>
              <w:t>/api/trips/:id</w:t>
            </w:r>
          </w:p>
        </w:tc>
        <w:tc>
          <w:tcPr>
            <w:tcW w:w="351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8"/>
              </w:rPr>
              <w:t>Изменить поездку</w:t>
            </w:r>
          </w:p>
        </w:tc>
        <w:tc>
          <w:tcPr>
            <w:tcW w:w="170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200 / 400 / 404</w:t>
            </w:r>
          </w:p>
        </w:tc>
      </w:tr>
      <w:tr w:rsidR="00641EFE">
        <w:trPr>
          <w:jc w:val="center"/>
        </w:trPr>
        <w:tc>
          <w:tcPr>
            <w:tcW w:w="10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DELETE</w:t>
            </w:r>
          </w:p>
        </w:tc>
        <w:tc>
          <w:tcPr>
            <w:tcW w:w="323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8"/>
              </w:rPr>
              <w:t>/api/trips/:id</w:t>
            </w:r>
          </w:p>
        </w:tc>
        <w:tc>
          <w:tcPr>
            <w:tcW w:w="351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8"/>
              </w:rPr>
              <w:t>Удалить поездку</w:t>
            </w:r>
          </w:p>
        </w:tc>
        <w:tc>
          <w:tcPr>
            <w:tcW w:w="170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200 / 404</w:t>
            </w:r>
          </w:p>
        </w:tc>
      </w:tr>
      <w:tr w:rsidR="00641EFE">
        <w:trPr>
          <w:jc w:val="center"/>
        </w:trPr>
        <w:tc>
          <w:tcPr>
            <w:tcW w:w="10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GET</w:t>
            </w:r>
          </w:p>
        </w:tc>
        <w:tc>
          <w:tcPr>
            <w:tcW w:w="323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8"/>
              </w:rPr>
              <w:t>/api/trips/:id/xml</w:t>
            </w:r>
          </w:p>
        </w:tc>
        <w:tc>
          <w:tcPr>
            <w:tcW w:w="351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8"/>
              </w:rPr>
              <w:t>Поездка в XML</w:t>
            </w:r>
          </w:p>
        </w:tc>
        <w:tc>
          <w:tcPr>
            <w:tcW w:w="170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200 / 404</w:t>
            </w:r>
          </w:p>
        </w:tc>
      </w:tr>
      <w:tr w:rsidR="00641EFE">
        <w:trPr>
          <w:jc w:val="center"/>
        </w:trPr>
        <w:tc>
          <w:tcPr>
            <w:tcW w:w="1020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POST</w:t>
            </w:r>
          </w:p>
        </w:tc>
        <w:tc>
          <w:tcPr>
            <w:tcW w:w="323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8"/>
              </w:rPr>
              <w:t>/api/payments</w:t>
            </w:r>
          </w:p>
        </w:tc>
        <w:tc>
          <w:tcPr>
            <w:tcW w:w="351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8"/>
              </w:rPr>
              <w:t>Регистрация оплаты</w:t>
            </w:r>
          </w:p>
        </w:tc>
        <w:tc>
          <w:tcPr>
            <w:tcW w:w="1701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  <w:jc w:val="center"/>
            </w:pPr>
            <w:r>
              <w:rPr>
                <w:rFonts w:eastAsia="Times New Roman"/>
                <w:sz w:val="18"/>
              </w:rPr>
              <w:t>201 / 400 / 409</w:t>
            </w:r>
          </w:p>
        </w:tc>
      </w:tr>
    </w:tbl>
    <w:p w:rsidR="00641EFE" w:rsidRPr="00C56F8B" w:rsidRDefault="00CC5820">
      <w:pPr>
        <w:spacing w:after="120"/>
        <w:ind w:firstLine="709"/>
        <w:jc w:val="both"/>
        <w:rPr>
          <w:lang w:val="ru-RU"/>
        </w:rPr>
      </w:pPr>
      <w:r>
        <w:rPr>
          <w:rFonts w:eastAsia="Times New Roman"/>
        </w:rPr>
        <w:t xml:space="preserve">В ходе тестирования была создана поездка Ramazan: Abay Street 10 → Satbayev University, distance = 8 km. </w:t>
      </w:r>
      <w:r w:rsidRPr="00C56F8B">
        <w:rPr>
          <w:rFonts w:eastAsia="Times New Roman"/>
          <w:lang w:val="ru-RU"/>
        </w:rPr>
        <w:t xml:space="preserve">Сервер автоматически рассчитал </w:t>
      </w:r>
      <w:r>
        <w:rPr>
          <w:rFonts w:eastAsia="Times New Roman"/>
        </w:rPr>
        <w:t>price</w:t>
      </w:r>
      <w:r w:rsidRPr="00C56F8B">
        <w:rPr>
          <w:rFonts w:eastAsia="Times New Roman"/>
          <w:lang w:val="ru-RU"/>
        </w:rPr>
        <w:t xml:space="preserve"> = 1200 </w:t>
      </w:r>
      <w:r>
        <w:rPr>
          <w:rFonts w:eastAsia="Times New Roman"/>
        </w:rPr>
        <w:t>KZT</w:t>
      </w:r>
      <w:r w:rsidRPr="00C56F8B">
        <w:rPr>
          <w:rFonts w:eastAsia="Times New Roman"/>
          <w:lang w:val="ru-RU"/>
        </w:rPr>
        <w:t xml:space="preserve">. Затем водитель </w:t>
      </w:r>
      <w:r>
        <w:rPr>
          <w:rFonts w:eastAsia="Times New Roman"/>
        </w:rPr>
        <w:t>Dias</w:t>
      </w:r>
      <w:r w:rsidRPr="00C56F8B">
        <w:rPr>
          <w:rFonts w:eastAsia="Times New Roman"/>
          <w:lang w:val="ru-RU"/>
        </w:rPr>
        <w:t xml:space="preserve"> был назначен через </w:t>
      </w:r>
      <w:r>
        <w:rPr>
          <w:rFonts w:eastAsia="Times New Roman"/>
        </w:rPr>
        <w:t>PUT</w:t>
      </w:r>
      <w:r w:rsidRPr="00C56F8B">
        <w:rPr>
          <w:rFonts w:eastAsia="Times New Roman"/>
          <w:lang w:val="ru-RU"/>
        </w:rPr>
        <w:t xml:space="preserve">, статус </w:t>
      </w:r>
      <w:r w:rsidRPr="00C56F8B">
        <w:rPr>
          <w:rFonts w:eastAsia="Times New Roman"/>
          <w:lang w:val="ru-RU"/>
        </w:rPr>
        <w:t xml:space="preserve">изменён на </w:t>
      </w:r>
      <w:r>
        <w:rPr>
          <w:rFonts w:eastAsia="Times New Roman"/>
        </w:rPr>
        <w:t>accepted</w:t>
      </w:r>
      <w:r w:rsidRPr="00C56F8B">
        <w:rPr>
          <w:rFonts w:eastAsia="Times New Roman"/>
          <w:lang w:val="ru-RU"/>
        </w:rPr>
        <w:t xml:space="preserve">, после чего поездка была переведена в </w:t>
      </w:r>
      <w:r>
        <w:rPr>
          <w:rFonts w:eastAsia="Times New Roman"/>
        </w:rPr>
        <w:t>completed</w:t>
      </w:r>
      <w:r w:rsidRPr="00C56F8B">
        <w:rPr>
          <w:rFonts w:eastAsia="Times New Roman"/>
          <w:lang w:val="ru-RU"/>
        </w:rPr>
        <w:t xml:space="preserve"> и зарегистрирована оплата картой на 1200 </w:t>
      </w:r>
      <w:r>
        <w:rPr>
          <w:rFonts w:eastAsia="Times New Roman"/>
        </w:rPr>
        <w:t>KZT</w:t>
      </w:r>
      <w:r w:rsidRPr="00C56F8B">
        <w:rPr>
          <w:rFonts w:eastAsia="Times New Roman"/>
          <w:lang w:val="ru-RU"/>
        </w:rPr>
        <w:t xml:space="preserve">. Для демонстрации </w:t>
      </w:r>
      <w:r>
        <w:rPr>
          <w:rFonts w:eastAsia="Times New Roman"/>
        </w:rPr>
        <w:t>DELETE</w:t>
      </w:r>
      <w:r w:rsidRPr="00C56F8B">
        <w:rPr>
          <w:rFonts w:eastAsia="Times New Roman"/>
          <w:lang w:val="ru-RU"/>
        </w:rPr>
        <w:t xml:space="preserve"> была создана отдельная поездка №2 и успешно удалена.</w:t>
      </w:r>
    </w:p>
    <w:p w:rsidR="00C56F8B" w:rsidRDefault="00C56F8B">
      <w:pPr>
        <w:spacing w:before="160" w:after="120"/>
        <w:rPr>
          <w:rFonts w:eastAsia="Times New Roman"/>
          <w:b/>
          <w:sz w:val="28"/>
          <w:lang w:val="ru-RU"/>
        </w:rPr>
      </w:pPr>
    </w:p>
    <w:p w:rsidR="00641EFE" w:rsidRPr="00C56F8B" w:rsidRDefault="00CC5820">
      <w:pPr>
        <w:spacing w:before="160" w:after="120"/>
        <w:rPr>
          <w:lang w:val="ru-RU"/>
        </w:rPr>
      </w:pPr>
      <w:bookmarkStart w:id="0" w:name="_GoBack"/>
      <w:bookmarkEnd w:id="0"/>
      <w:r w:rsidRPr="00C56F8B">
        <w:rPr>
          <w:rFonts w:eastAsia="Times New Roman"/>
          <w:b/>
          <w:sz w:val="28"/>
          <w:lang w:val="ru-RU"/>
        </w:rPr>
        <w:lastRenderedPageBreak/>
        <w:t xml:space="preserve">4. </w:t>
      </w:r>
      <w:proofErr w:type="spellStart"/>
      <w:r w:rsidRPr="00C56F8B">
        <w:rPr>
          <w:rFonts w:eastAsia="Times New Roman"/>
          <w:b/>
          <w:sz w:val="28"/>
          <w:lang w:val="ru-RU"/>
        </w:rPr>
        <w:t>Валидация</w:t>
      </w:r>
      <w:proofErr w:type="spellEnd"/>
      <w:r w:rsidRPr="00C56F8B">
        <w:rPr>
          <w:rFonts w:eastAsia="Times New Roman"/>
          <w:b/>
          <w:sz w:val="28"/>
          <w:lang w:val="ru-RU"/>
        </w:rPr>
        <w:t xml:space="preserve">, ошибки, </w:t>
      </w:r>
      <w:r>
        <w:rPr>
          <w:rFonts w:eastAsia="Times New Roman"/>
          <w:b/>
          <w:sz w:val="28"/>
        </w:rPr>
        <w:t>XML</w:t>
      </w:r>
      <w:r w:rsidRPr="00C56F8B">
        <w:rPr>
          <w:rFonts w:eastAsia="Times New Roman"/>
          <w:b/>
          <w:sz w:val="28"/>
          <w:lang w:val="ru-RU"/>
        </w:rPr>
        <w:t xml:space="preserve"> и </w:t>
      </w:r>
      <w:r>
        <w:rPr>
          <w:rFonts w:eastAsia="Times New Roman"/>
          <w:b/>
          <w:sz w:val="28"/>
        </w:rPr>
        <w:t>View</w:t>
      </w:r>
      <w:r w:rsidRPr="00C56F8B">
        <w:rPr>
          <w:rFonts w:eastAsia="Times New Roman"/>
          <w:b/>
          <w:sz w:val="28"/>
          <w:lang w:val="ru-RU"/>
        </w:rPr>
        <w:t xml:space="preserve"> </w:t>
      </w:r>
      <w:r>
        <w:rPr>
          <w:rFonts w:eastAsia="Times New Roman"/>
          <w:b/>
          <w:sz w:val="28"/>
        </w:rPr>
        <w:t>Engine</w:t>
      </w:r>
    </w:p>
    <w:p w:rsidR="00641EFE" w:rsidRPr="00C56F8B" w:rsidRDefault="00CC5820">
      <w:pPr>
        <w:spacing w:after="120"/>
        <w:ind w:firstLine="709"/>
        <w:jc w:val="both"/>
        <w:rPr>
          <w:lang w:val="ru-RU"/>
        </w:rPr>
      </w:pPr>
      <w:r w:rsidRPr="00C56F8B">
        <w:rPr>
          <w:rFonts w:eastAsia="Times New Roman"/>
          <w:lang w:val="ru-RU"/>
        </w:rPr>
        <w:t>В проекте реализовано нес</w:t>
      </w:r>
      <w:r w:rsidRPr="00C56F8B">
        <w:rPr>
          <w:rFonts w:eastAsia="Times New Roman"/>
          <w:lang w:val="ru-RU"/>
        </w:rPr>
        <w:t xml:space="preserve">колько проверок входных данных. Сервер возвращает 400 </w:t>
      </w:r>
      <w:r>
        <w:rPr>
          <w:rFonts w:eastAsia="Times New Roman"/>
        </w:rPr>
        <w:t>Bad</w:t>
      </w:r>
      <w:r w:rsidRPr="00C56F8B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Request</w:t>
      </w:r>
      <w:r w:rsidRPr="00C56F8B">
        <w:rPr>
          <w:rFonts w:eastAsia="Times New Roman"/>
          <w:lang w:val="ru-RU"/>
        </w:rPr>
        <w:t xml:space="preserve">, если отсутствует обязательное поле, передан неправильный тип данных или указан недопустимый статус поездки. Повторная оплата одной и той же поездки блокируется ограничением </w:t>
      </w:r>
      <w:r>
        <w:rPr>
          <w:rFonts w:eastAsia="Times New Roman"/>
        </w:rPr>
        <w:t>UNIQUE</w:t>
      </w:r>
      <w:r w:rsidRPr="00C56F8B">
        <w:rPr>
          <w:rFonts w:eastAsia="Times New Roman"/>
          <w:lang w:val="ru-RU"/>
        </w:rPr>
        <w:t xml:space="preserve"> и возвращ</w:t>
      </w:r>
      <w:r w:rsidRPr="00C56F8B">
        <w:rPr>
          <w:rFonts w:eastAsia="Times New Roman"/>
          <w:lang w:val="ru-RU"/>
        </w:rPr>
        <w:t xml:space="preserve">ает 409 </w:t>
      </w:r>
      <w:r>
        <w:rPr>
          <w:rFonts w:eastAsia="Times New Roman"/>
        </w:rPr>
        <w:t>Conflict</w:t>
      </w:r>
      <w:r w:rsidRPr="00C56F8B">
        <w:rPr>
          <w:rFonts w:eastAsia="Times New Roman"/>
          <w:lang w:val="ru-RU"/>
        </w:rPr>
        <w:t xml:space="preserve">. Для несуществующего ресурса используется 404 </w:t>
      </w:r>
      <w:r>
        <w:rPr>
          <w:rFonts w:eastAsia="Times New Roman"/>
        </w:rPr>
        <w:t>Not</w:t>
      </w:r>
      <w:r w:rsidRPr="00C56F8B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Found</w:t>
      </w:r>
      <w:r w:rsidRPr="00C56F8B">
        <w:rPr>
          <w:rFonts w:eastAsia="Times New Roman"/>
          <w:lang w:val="ru-RU"/>
        </w:rPr>
        <w:t xml:space="preserve">, а неизвестный маршрут возвращает сообщение </w:t>
      </w:r>
      <w:r>
        <w:rPr>
          <w:rFonts w:eastAsia="Times New Roman"/>
        </w:rPr>
        <w:t>Endpoint</w:t>
      </w:r>
      <w:r w:rsidRPr="00C56F8B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not</w:t>
      </w:r>
      <w:r w:rsidRPr="00C56F8B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found</w:t>
      </w:r>
      <w:r w:rsidRPr="00C56F8B">
        <w:rPr>
          <w:rFonts w:eastAsia="Times New Roman"/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641EFE">
        <w:trPr>
          <w:jc w:val="center"/>
        </w:trPr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641EFE" w:rsidRDefault="00CC582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664000" cy="19536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95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6" w:type="dxa"/>
            <w:tcBorders>
              <w:top w:val="nil"/>
              <w:left w:val="nil"/>
              <w:bottom w:val="nil"/>
              <w:right w:val="nil"/>
            </w:tcBorders>
          </w:tcPr>
          <w:p w:rsidR="00641EFE" w:rsidRDefault="00CC582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664000" cy="106789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4000" cy="1067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41EFE" w:rsidRPr="00C56F8B" w:rsidRDefault="00CC5820">
      <w:pPr>
        <w:spacing w:before="60" w:after="160"/>
        <w:jc w:val="center"/>
        <w:rPr>
          <w:lang w:val="ru-RU"/>
        </w:rPr>
      </w:pPr>
      <w:r w:rsidRPr="00C56F8B">
        <w:rPr>
          <w:rFonts w:eastAsia="Times New Roman"/>
          <w:i/>
          <w:sz w:val="20"/>
          <w:lang w:val="ru-RU"/>
        </w:rPr>
        <w:t xml:space="preserve">Рисунок 3 – Примеры </w:t>
      </w:r>
      <w:proofErr w:type="spellStart"/>
      <w:r w:rsidRPr="00C56F8B">
        <w:rPr>
          <w:rFonts w:eastAsia="Times New Roman"/>
          <w:i/>
          <w:sz w:val="20"/>
          <w:lang w:val="ru-RU"/>
        </w:rPr>
        <w:t>валидации</w:t>
      </w:r>
      <w:proofErr w:type="spellEnd"/>
      <w:r w:rsidRPr="00C56F8B">
        <w:rPr>
          <w:rFonts w:eastAsia="Times New Roman"/>
          <w:i/>
          <w:sz w:val="20"/>
          <w:lang w:val="ru-RU"/>
        </w:rPr>
        <w:t xml:space="preserve"> и </w:t>
      </w:r>
      <w:r>
        <w:rPr>
          <w:rFonts w:eastAsia="Times New Roman"/>
          <w:i/>
          <w:sz w:val="20"/>
        </w:rPr>
        <w:t>XML</w:t>
      </w:r>
      <w:r w:rsidRPr="00C56F8B">
        <w:rPr>
          <w:rFonts w:eastAsia="Times New Roman"/>
          <w:i/>
          <w:sz w:val="20"/>
          <w:lang w:val="ru-RU"/>
        </w:rPr>
        <w:t>-ответа</w:t>
      </w:r>
    </w:p>
    <w:p w:rsidR="00641EFE" w:rsidRPr="00C56F8B" w:rsidRDefault="00CC5820">
      <w:pPr>
        <w:spacing w:after="120"/>
        <w:ind w:firstLine="709"/>
        <w:jc w:val="both"/>
        <w:rPr>
          <w:lang w:val="ru-RU"/>
        </w:rPr>
      </w:pPr>
      <w:r>
        <w:rPr>
          <w:rFonts w:eastAsia="Times New Roman"/>
        </w:rPr>
        <w:t>JSON</w:t>
      </w:r>
      <w:r w:rsidRPr="00C56F8B">
        <w:rPr>
          <w:rFonts w:eastAsia="Times New Roman"/>
          <w:lang w:val="ru-RU"/>
        </w:rPr>
        <w:t xml:space="preserve"> используется как основной формат </w:t>
      </w:r>
      <w:r>
        <w:rPr>
          <w:rFonts w:eastAsia="Times New Roman"/>
        </w:rPr>
        <w:t>API</w:t>
      </w:r>
      <w:r w:rsidRPr="00C56F8B">
        <w:rPr>
          <w:rFonts w:eastAsia="Times New Roman"/>
          <w:lang w:val="ru-RU"/>
        </w:rPr>
        <w:t xml:space="preserve">, а </w:t>
      </w:r>
      <w:r>
        <w:rPr>
          <w:rFonts w:eastAsia="Times New Roman"/>
        </w:rPr>
        <w:t>GET</w:t>
      </w:r>
      <w:r w:rsidRPr="00C56F8B">
        <w:rPr>
          <w:rFonts w:eastAsia="Times New Roman"/>
          <w:lang w:val="ru-RU"/>
        </w:rPr>
        <w:t xml:space="preserve"> /</w:t>
      </w:r>
      <w:proofErr w:type="spellStart"/>
      <w:r>
        <w:rPr>
          <w:rFonts w:eastAsia="Times New Roman"/>
        </w:rPr>
        <w:t>api</w:t>
      </w:r>
      <w:proofErr w:type="spellEnd"/>
      <w:r w:rsidRPr="00C56F8B">
        <w:rPr>
          <w:rFonts w:eastAsia="Times New Roman"/>
          <w:lang w:val="ru-RU"/>
        </w:rPr>
        <w:t>/</w:t>
      </w:r>
      <w:r>
        <w:rPr>
          <w:rFonts w:eastAsia="Times New Roman"/>
        </w:rPr>
        <w:t>trips</w:t>
      </w:r>
      <w:r w:rsidRPr="00C56F8B">
        <w:rPr>
          <w:rFonts w:eastAsia="Times New Roman"/>
          <w:lang w:val="ru-RU"/>
        </w:rPr>
        <w:t>/:</w:t>
      </w:r>
      <w:r>
        <w:rPr>
          <w:rFonts w:eastAsia="Times New Roman"/>
        </w:rPr>
        <w:t>id</w:t>
      </w:r>
      <w:r w:rsidRPr="00C56F8B">
        <w:rPr>
          <w:rFonts w:eastAsia="Times New Roman"/>
          <w:lang w:val="ru-RU"/>
        </w:rPr>
        <w:t>/</w:t>
      </w:r>
      <w:r>
        <w:rPr>
          <w:rFonts w:eastAsia="Times New Roman"/>
        </w:rPr>
        <w:t>xml</w:t>
      </w:r>
      <w:r w:rsidRPr="00C56F8B">
        <w:rPr>
          <w:rFonts w:eastAsia="Times New Roman"/>
          <w:lang w:val="ru-RU"/>
        </w:rPr>
        <w:t xml:space="preserve"> </w:t>
      </w:r>
      <w:r w:rsidRPr="00C56F8B">
        <w:rPr>
          <w:rFonts w:eastAsia="Times New Roman"/>
          <w:lang w:val="ru-RU"/>
        </w:rPr>
        <w:t xml:space="preserve">возвращает поездку в </w:t>
      </w:r>
      <w:r>
        <w:rPr>
          <w:rFonts w:eastAsia="Times New Roman"/>
        </w:rPr>
        <w:t>XML</w:t>
      </w:r>
      <w:r w:rsidRPr="00C56F8B">
        <w:rPr>
          <w:rFonts w:eastAsia="Times New Roman"/>
          <w:lang w:val="ru-RU"/>
        </w:rPr>
        <w:t xml:space="preserve">. </w:t>
      </w:r>
      <w:r>
        <w:rPr>
          <w:rFonts w:eastAsia="Times New Roman"/>
        </w:rPr>
        <w:t>Handlebars</w:t>
      </w:r>
      <w:r w:rsidRPr="00C56F8B">
        <w:rPr>
          <w:rFonts w:eastAsia="Times New Roman"/>
          <w:lang w:val="ru-RU"/>
        </w:rPr>
        <w:t xml:space="preserve"> формирует две серверные </w:t>
      </w:r>
      <w:r>
        <w:rPr>
          <w:rFonts w:eastAsia="Times New Roman"/>
        </w:rPr>
        <w:t>HTML</w:t>
      </w:r>
      <w:r w:rsidRPr="00C56F8B">
        <w:rPr>
          <w:rFonts w:eastAsia="Times New Roman"/>
          <w:lang w:val="ru-RU"/>
        </w:rPr>
        <w:t>-страницы: главную и /</w:t>
      </w:r>
      <w:r>
        <w:rPr>
          <w:rFonts w:eastAsia="Times New Roman"/>
        </w:rPr>
        <w:t>trips</w:t>
      </w:r>
      <w:r w:rsidRPr="00C56F8B">
        <w:rPr>
          <w:rFonts w:eastAsia="Times New Roman"/>
          <w:lang w:val="ru-RU"/>
        </w:rPr>
        <w:t xml:space="preserve"> со списком поездок, маршрутом, стоимостью и статусом.</w:t>
      </w:r>
    </w:p>
    <w:p w:rsidR="00641EFE" w:rsidRDefault="00CC5820">
      <w:pPr>
        <w:spacing w:before="60" w:after="60"/>
        <w:jc w:val="center"/>
      </w:pPr>
      <w:r>
        <w:rPr>
          <w:noProof/>
        </w:rPr>
        <w:drawing>
          <wp:inline distT="0" distB="0" distL="0" distR="0">
            <wp:extent cx="4860000" cy="33581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358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EFE" w:rsidRPr="00C56F8B" w:rsidRDefault="00CC5820">
      <w:pPr>
        <w:spacing w:before="60" w:after="160"/>
        <w:jc w:val="center"/>
        <w:rPr>
          <w:lang w:val="ru-RU"/>
        </w:rPr>
      </w:pPr>
      <w:r w:rsidRPr="00C56F8B">
        <w:rPr>
          <w:rFonts w:eastAsia="Times New Roman"/>
          <w:i/>
          <w:sz w:val="20"/>
          <w:lang w:val="ru-RU"/>
        </w:rPr>
        <w:t>Рисунок 4 – Регистрация и просмотр оплаты поездки</w:t>
      </w:r>
    </w:p>
    <w:p w:rsidR="00641EFE" w:rsidRPr="00C56F8B" w:rsidRDefault="00CC5820">
      <w:pPr>
        <w:rPr>
          <w:lang w:val="ru-RU"/>
        </w:rPr>
      </w:pPr>
      <w:r w:rsidRPr="00C56F8B">
        <w:rPr>
          <w:lang w:val="ru-RU"/>
        </w:rPr>
        <w:br w:type="page"/>
      </w:r>
    </w:p>
    <w:p w:rsidR="00641EFE" w:rsidRPr="00C56F8B" w:rsidRDefault="00CC5820">
      <w:pPr>
        <w:spacing w:before="160" w:after="120"/>
        <w:rPr>
          <w:lang w:val="ru-RU"/>
        </w:rPr>
      </w:pPr>
      <w:r w:rsidRPr="00C56F8B">
        <w:rPr>
          <w:rFonts w:eastAsia="Times New Roman"/>
          <w:b/>
          <w:sz w:val="28"/>
          <w:lang w:val="ru-RU"/>
        </w:rPr>
        <w:lastRenderedPageBreak/>
        <w:t>5. Заключение</w:t>
      </w:r>
    </w:p>
    <w:p w:rsidR="00641EFE" w:rsidRPr="00C56F8B" w:rsidRDefault="00CC5820">
      <w:pPr>
        <w:spacing w:after="120"/>
        <w:ind w:firstLine="709"/>
        <w:jc w:val="both"/>
        <w:rPr>
          <w:lang w:val="ru-RU"/>
        </w:rPr>
      </w:pPr>
      <w:r w:rsidRPr="00C56F8B">
        <w:rPr>
          <w:rFonts w:eastAsia="Times New Roman"/>
          <w:lang w:val="ru-RU"/>
        </w:rPr>
        <w:t xml:space="preserve">Разработан рабочий </w:t>
      </w:r>
      <w:r>
        <w:rPr>
          <w:rFonts w:eastAsia="Times New Roman"/>
        </w:rPr>
        <w:t>Node</w:t>
      </w:r>
      <w:r w:rsidRPr="00C56F8B">
        <w:rPr>
          <w:rFonts w:eastAsia="Times New Roman"/>
          <w:lang w:val="ru-RU"/>
        </w:rPr>
        <w:t>.</w:t>
      </w:r>
      <w:proofErr w:type="spellStart"/>
      <w:r>
        <w:rPr>
          <w:rFonts w:eastAsia="Times New Roman"/>
        </w:rPr>
        <w:t>js</w:t>
      </w:r>
      <w:proofErr w:type="spellEnd"/>
      <w:r w:rsidRPr="00C56F8B">
        <w:rPr>
          <w:rFonts w:eastAsia="Times New Roman"/>
          <w:lang w:val="ru-RU"/>
        </w:rPr>
        <w:t>/</w:t>
      </w:r>
      <w:r>
        <w:rPr>
          <w:rFonts w:eastAsia="Times New Roman"/>
        </w:rPr>
        <w:t>Express</w:t>
      </w:r>
      <w:r w:rsidRPr="00C56F8B">
        <w:rPr>
          <w:rFonts w:eastAsia="Times New Roman"/>
          <w:lang w:val="ru-RU"/>
        </w:rPr>
        <w:t xml:space="preserve"> веб-се</w:t>
      </w:r>
      <w:r w:rsidRPr="00C56F8B">
        <w:rPr>
          <w:rFonts w:eastAsia="Times New Roman"/>
          <w:lang w:val="ru-RU"/>
        </w:rPr>
        <w:t xml:space="preserve">рвис </w:t>
      </w:r>
      <w:r>
        <w:rPr>
          <w:rFonts w:eastAsia="Times New Roman"/>
        </w:rPr>
        <w:t>Taxi</w:t>
      </w:r>
      <w:r w:rsidRPr="00C56F8B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Service</w:t>
      </w:r>
      <w:r w:rsidRPr="00C56F8B">
        <w:rPr>
          <w:rFonts w:eastAsia="Times New Roman"/>
          <w:lang w:val="ru-RU"/>
        </w:rPr>
        <w:t xml:space="preserve"> с </w:t>
      </w:r>
      <w:r>
        <w:rPr>
          <w:rFonts w:eastAsia="Times New Roman"/>
        </w:rPr>
        <w:t>REST</w:t>
      </w:r>
      <w:r w:rsidRPr="00C56F8B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API</w:t>
      </w:r>
      <w:r w:rsidRPr="00C56F8B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JSON</w:t>
      </w:r>
      <w:r w:rsidRPr="00C56F8B">
        <w:rPr>
          <w:rFonts w:eastAsia="Times New Roman"/>
          <w:lang w:val="ru-RU"/>
        </w:rPr>
        <w:t>/</w:t>
      </w:r>
      <w:r>
        <w:rPr>
          <w:rFonts w:eastAsia="Times New Roman"/>
        </w:rPr>
        <w:t>XML</w:t>
      </w:r>
      <w:r w:rsidRPr="00C56F8B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SQLite</w:t>
      </w:r>
      <w:r w:rsidRPr="00C56F8B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Handlebars</w:t>
      </w:r>
      <w:r w:rsidRPr="00C56F8B">
        <w:rPr>
          <w:rFonts w:eastAsia="Times New Roman"/>
          <w:lang w:val="ru-RU"/>
        </w:rPr>
        <w:t xml:space="preserve">, </w:t>
      </w:r>
      <w:r>
        <w:rPr>
          <w:rFonts w:eastAsia="Times New Roman"/>
        </w:rPr>
        <w:t>CRUD</w:t>
      </w:r>
      <w:r w:rsidRPr="00C56F8B">
        <w:rPr>
          <w:rFonts w:eastAsia="Times New Roman"/>
          <w:lang w:val="ru-RU"/>
        </w:rPr>
        <w:t xml:space="preserve">, </w:t>
      </w:r>
      <w:proofErr w:type="spellStart"/>
      <w:r w:rsidRPr="00C56F8B">
        <w:rPr>
          <w:rFonts w:eastAsia="Times New Roman"/>
          <w:lang w:val="ru-RU"/>
        </w:rPr>
        <w:t>валидацией</w:t>
      </w:r>
      <w:proofErr w:type="spellEnd"/>
      <w:r w:rsidRPr="00C56F8B">
        <w:rPr>
          <w:rFonts w:eastAsia="Times New Roman"/>
          <w:lang w:val="ru-RU"/>
        </w:rPr>
        <w:t xml:space="preserve"> и обработкой ошибок. Реализован полный базовый сценарий: создание заказа, назначение водителя, изменение статуса, расчёт стоимости и регистрация оплаты.</w:t>
      </w:r>
    </w:p>
    <w:p w:rsidR="00641EFE" w:rsidRPr="00C56F8B" w:rsidRDefault="00CC5820">
      <w:pPr>
        <w:spacing w:after="120"/>
        <w:ind w:firstLine="709"/>
        <w:jc w:val="both"/>
        <w:rPr>
          <w:lang w:val="ru-RU"/>
        </w:rPr>
      </w:pPr>
      <w:r w:rsidRPr="00C56F8B">
        <w:rPr>
          <w:rFonts w:eastAsia="Times New Roman"/>
          <w:lang w:val="ru-RU"/>
        </w:rPr>
        <w:t>Практическая часть показал</w:t>
      </w:r>
      <w:r w:rsidRPr="00C56F8B">
        <w:rPr>
          <w:rFonts w:eastAsia="Times New Roman"/>
          <w:lang w:val="ru-RU"/>
        </w:rPr>
        <w:t xml:space="preserve">а взаимодействие клиента и </w:t>
      </w:r>
      <w:r>
        <w:rPr>
          <w:rFonts w:eastAsia="Times New Roman"/>
        </w:rPr>
        <w:t>Express</w:t>
      </w:r>
      <w:r w:rsidRPr="00C56F8B">
        <w:rPr>
          <w:rFonts w:eastAsia="Times New Roman"/>
          <w:lang w:val="ru-RU"/>
        </w:rPr>
        <w:t xml:space="preserve"> </w:t>
      </w:r>
      <w:r>
        <w:rPr>
          <w:rFonts w:eastAsia="Times New Roman"/>
        </w:rPr>
        <w:t>Server</w:t>
      </w:r>
      <w:r w:rsidRPr="00C56F8B">
        <w:rPr>
          <w:rFonts w:eastAsia="Times New Roman"/>
          <w:lang w:val="ru-RU"/>
        </w:rPr>
        <w:t xml:space="preserve">, использование </w:t>
      </w:r>
      <w:r>
        <w:rPr>
          <w:rFonts w:eastAsia="Times New Roman"/>
        </w:rPr>
        <w:t>HTTP</w:t>
      </w:r>
      <w:r w:rsidRPr="00C56F8B">
        <w:rPr>
          <w:rFonts w:eastAsia="Times New Roman"/>
          <w:lang w:val="ru-RU"/>
        </w:rPr>
        <w:t>-методов, работу с реляционной базой данных и серверными представлениями. Реализованная архитектура соответствует требованиям учебного мини-проекта и может быть расширена дополнительной авторизац</w:t>
      </w:r>
      <w:r w:rsidRPr="00C56F8B">
        <w:rPr>
          <w:rFonts w:eastAsia="Times New Roman"/>
          <w:lang w:val="ru-RU"/>
        </w:rPr>
        <w:t xml:space="preserve">ией, </w:t>
      </w:r>
      <w:proofErr w:type="spellStart"/>
      <w:r w:rsidRPr="00C56F8B">
        <w:rPr>
          <w:rFonts w:eastAsia="Times New Roman"/>
          <w:lang w:val="ru-RU"/>
        </w:rPr>
        <w:t>геолокацией</w:t>
      </w:r>
      <w:proofErr w:type="spellEnd"/>
      <w:r w:rsidRPr="00C56F8B">
        <w:rPr>
          <w:rFonts w:eastAsia="Times New Roman"/>
          <w:lang w:val="ru-RU"/>
        </w:rPr>
        <w:t xml:space="preserve"> и более сложной логикой расчёта стоимости.</w:t>
      </w:r>
    </w:p>
    <w:p w:rsidR="00641EFE" w:rsidRDefault="00CC5820">
      <w:pPr>
        <w:spacing w:after="80"/>
        <w:jc w:val="center"/>
      </w:pPr>
      <w:proofErr w:type="spellStart"/>
      <w:r>
        <w:rPr>
          <w:rFonts w:eastAsia="Times New Roman"/>
          <w:b/>
          <w:sz w:val="20"/>
        </w:rPr>
        <w:t>Таблица</w:t>
      </w:r>
      <w:proofErr w:type="spellEnd"/>
      <w:r>
        <w:rPr>
          <w:rFonts w:eastAsia="Times New Roman"/>
          <w:b/>
          <w:sz w:val="20"/>
        </w:rPr>
        <w:t xml:space="preserve"> 2 – </w:t>
      </w:r>
      <w:proofErr w:type="spellStart"/>
      <w:r>
        <w:rPr>
          <w:rFonts w:eastAsia="Times New Roman"/>
          <w:b/>
          <w:sz w:val="20"/>
        </w:rPr>
        <w:t>Проверка</w:t>
      </w:r>
      <w:proofErr w:type="spellEnd"/>
      <w:r>
        <w:rPr>
          <w:rFonts w:eastAsia="Times New Roman"/>
          <w:b/>
          <w:sz w:val="20"/>
        </w:rPr>
        <w:t xml:space="preserve"> основных требований СӨЖ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633"/>
      </w:tblGrid>
      <w:tr w:rsidR="00641EFE">
        <w:trPr>
          <w:jc w:val="center"/>
        </w:trPr>
        <w:tc>
          <w:tcPr>
            <w:tcW w:w="283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b/>
                <w:sz w:val="19"/>
              </w:rPr>
              <w:t>Требование</w:t>
            </w:r>
          </w:p>
        </w:tc>
        <w:tc>
          <w:tcPr>
            <w:tcW w:w="663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shd w:val="clear" w:color="auto" w:fill="D9E2F3"/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b/>
                <w:sz w:val="19"/>
              </w:rPr>
              <w:t>Реализация в проекте</w:t>
            </w:r>
          </w:p>
        </w:tc>
      </w:tr>
      <w:tr w:rsidR="00641EFE">
        <w:trPr>
          <w:jc w:val="center"/>
        </w:trPr>
        <w:tc>
          <w:tcPr>
            <w:tcW w:w="283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9"/>
              </w:rPr>
              <w:t>Client–Server</w:t>
            </w:r>
          </w:p>
        </w:tc>
        <w:tc>
          <w:tcPr>
            <w:tcW w:w="663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9"/>
              </w:rPr>
              <w:t>Browser/PowerShell → Express Server</w:t>
            </w:r>
          </w:p>
        </w:tc>
      </w:tr>
      <w:tr w:rsidR="00641EFE">
        <w:trPr>
          <w:jc w:val="center"/>
        </w:trPr>
        <w:tc>
          <w:tcPr>
            <w:tcW w:w="283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9"/>
              </w:rPr>
              <w:t>HTTP и REST</w:t>
            </w:r>
          </w:p>
        </w:tc>
        <w:tc>
          <w:tcPr>
            <w:tcW w:w="663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9"/>
              </w:rPr>
              <w:t>GET, POST, PUT, DELETE endpoints</w:t>
            </w:r>
          </w:p>
        </w:tc>
      </w:tr>
      <w:tr w:rsidR="00641EFE">
        <w:trPr>
          <w:jc w:val="center"/>
        </w:trPr>
        <w:tc>
          <w:tcPr>
            <w:tcW w:w="283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9"/>
              </w:rPr>
              <w:t>JSON / XML</w:t>
            </w:r>
          </w:p>
        </w:tc>
        <w:tc>
          <w:tcPr>
            <w:tcW w:w="663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9"/>
              </w:rPr>
              <w:t>JSON API и</w:t>
            </w:r>
            <w:r>
              <w:rPr>
                <w:rFonts w:eastAsia="Times New Roman"/>
                <w:sz w:val="19"/>
              </w:rPr>
              <w:t xml:space="preserve"> GET /api/trips/:id/xml</w:t>
            </w:r>
          </w:p>
        </w:tc>
      </w:tr>
      <w:tr w:rsidR="00641EFE" w:rsidRPr="00C56F8B">
        <w:trPr>
          <w:jc w:val="center"/>
        </w:trPr>
        <w:tc>
          <w:tcPr>
            <w:tcW w:w="283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9"/>
              </w:rPr>
              <w:t>CRUD</w:t>
            </w:r>
          </w:p>
        </w:tc>
        <w:tc>
          <w:tcPr>
            <w:tcW w:w="663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Pr="00C56F8B" w:rsidRDefault="00CC5820">
            <w:pPr>
              <w:spacing w:after="0"/>
              <w:rPr>
                <w:lang w:val="ru-RU"/>
              </w:rPr>
            </w:pPr>
            <w:r w:rsidRPr="00C56F8B">
              <w:rPr>
                <w:rFonts w:eastAsia="Times New Roman"/>
                <w:sz w:val="19"/>
                <w:lang w:val="ru-RU"/>
              </w:rPr>
              <w:t xml:space="preserve">Полный </w:t>
            </w:r>
            <w:r>
              <w:rPr>
                <w:rFonts w:eastAsia="Times New Roman"/>
                <w:sz w:val="19"/>
              </w:rPr>
              <w:t>CRUD</w:t>
            </w:r>
            <w:r w:rsidRPr="00C56F8B">
              <w:rPr>
                <w:rFonts w:eastAsia="Times New Roman"/>
                <w:sz w:val="19"/>
                <w:lang w:val="ru-RU"/>
              </w:rPr>
              <w:t xml:space="preserve"> для ресурса </w:t>
            </w:r>
            <w:r>
              <w:rPr>
                <w:rFonts w:eastAsia="Times New Roman"/>
                <w:sz w:val="19"/>
              </w:rPr>
              <w:t>Trip</w:t>
            </w:r>
          </w:p>
        </w:tc>
      </w:tr>
      <w:tr w:rsidR="00641EFE">
        <w:trPr>
          <w:jc w:val="center"/>
        </w:trPr>
        <w:tc>
          <w:tcPr>
            <w:tcW w:w="283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9"/>
              </w:rPr>
              <w:t>Database</w:t>
            </w:r>
          </w:p>
        </w:tc>
        <w:tc>
          <w:tcPr>
            <w:tcW w:w="663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9"/>
              </w:rPr>
              <w:t>SQLite, 5 связанных таблиц</w:t>
            </w:r>
          </w:p>
        </w:tc>
      </w:tr>
      <w:tr w:rsidR="00641EFE" w:rsidRPr="00C56F8B">
        <w:trPr>
          <w:jc w:val="center"/>
        </w:trPr>
        <w:tc>
          <w:tcPr>
            <w:tcW w:w="283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9"/>
              </w:rPr>
              <w:t>View Engine</w:t>
            </w:r>
          </w:p>
        </w:tc>
        <w:tc>
          <w:tcPr>
            <w:tcW w:w="663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Pr="00C56F8B" w:rsidRDefault="00CC5820">
            <w:pPr>
              <w:spacing w:after="0"/>
              <w:rPr>
                <w:lang w:val="ru-RU"/>
              </w:rPr>
            </w:pPr>
            <w:r>
              <w:rPr>
                <w:rFonts w:eastAsia="Times New Roman"/>
                <w:sz w:val="19"/>
              </w:rPr>
              <w:t>Handlebars</w:t>
            </w:r>
            <w:r w:rsidRPr="00C56F8B">
              <w:rPr>
                <w:rFonts w:eastAsia="Times New Roman"/>
                <w:sz w:val="19"/>
                <w:lang w:val="ru-RU"/>
              </w:rPr>
              <w:t>: главная страница и /</w:t>
            </w:r>
            <w:r>
              <w:rPr>
                <w:rFonts w:eastAsia="Times New Roman"/>
                <w:sz w:val="19"/>
              </w:rPr>
              <w:t>trips</w:t>
            </w:r>
          </w:p>
        </w:tc>
      </w:tr>
      <w:tr w:rsidR="00641EFE" w:rsidRPr="00C56F8B">
        <w:trPr>
          <w:jc w:val="center"/>
        </w:trPr>
        <w:tc>
          <w:tcPr>
            <w:tcW w:w="283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9"/>
              </w:rPr>
              <w:t>Validation</w:t>
            </w:r>
          </w:p>
        </w:tc>
        <w:tc>
          <w:tcPr>
            <w:tcW w:w="663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Pr="00C56F8B" w:rsidRDefault="00CC5820">
            <w:pPr>
              <w:spacing w:after="0"/>
              <w:rPr>
                <w:lang w:val="ru-RU"/>
              </w:rPr>
            </w:pPr>
            <w:r w:rsidRPr="00C56F8B">
              <w:rPr>
                <w:rFonts w:eastAsia="Times New Roman"/>
                <w:sz w:val="19"/>
                <w:lang w:val="ru-RU"/>
              </w:rPr>
              <w:t>Обязательные поля, типы данных, допустимые статусы</w:t>
            </w:r>
          </w:p>
        </w:tc>
      </w:tr>
      <w:tr w:rsidR="00641EFE">
        <w:trPr>
          <w:jc w:val="center"/>
        </w:trPr>
        <w:tc>
          <w:tcPr>
            <w:tcW w:w="2835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9"/>
              </w:rPr>
              <w:t>Error Handling</w:t>
            </w:r>
          </w:p>
        </w:tc>
        <w:tc>
          <w:tcPr>
            <w:tcW w:w="6633" w:type="dxa"/>
            <w:tcBorders>
              <w:top w:val="single" w:sz="5" w:space="0" w:color="808080"/>
              <w:left w:val="single" w:sz="5" w:space="0" w:color="808080"/>
              <w:bottom w:val="single" w:sz="5" w:space="0" w:color="808080"/>
              <w:right w:val="single" w:sz="5" w:space="0" w:color="808080"/>
            </w:tcBorders>
            <w:vAlign w:val="center"/>
          </w:tcPr>
          <w:p w:rsidR="00641EFE" w:rsidRDefault="00CC5820">
            <w:pPr>
              <w:spacing w:after="0"/>
            </w:pPr>
            <w:r>
              <w:rPr>
                <w:rFonts w:eastAsia="Times New Roman"/>
                <w:sz w:val="19"/>
              </w:rPr>
              <w:t xml:space="preserve">400, 404, 409 и 500 HTTP </w:t>
            </w:r>
            <w:r>
              <w:rPr>
                <w:rFonts w:eastAsia="Times New Roman"/>
                <w:sz w:val="19"/>
              </w:rPr>
              <w:t>status codes</w:t>
            </w:r>
          </w:p>
        </w:tc>
      </w:tr>
    </w:tbl>
    <w:p w:rsidR="00CC5820" w:rsidRDefault="00CC5820"/>
    <w:sectPr w:rsidR="00CC5820" w:rsidSect="00034616">
      <w:footerReference w:type="default" r:id="rId14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5820" w:rsidRDefault="00CC5820">
      <w:pPr>
        <w:spacing w:after="0" w:line="240" w:lineRule="auto"/>
      </w:pPr>
      <w:r>
        <w:separator/>
      </w:r>
    </w:p>
  </w:endnote>
  <w:endnote w:type="continuationSeparator" w:id="0">
    <w:p w:rsidR="00CC5820" w:rsidRDefault="00CC5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1EFE" w:rsidRPr="00C56F8B" w:rsidRDefault="00641EFE">
    <w:pPr>
      <w:pStyle w:val="a7"/>
      <w:jc w:val="cen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5820" w:rsidRDefault="00CC5820">
      <w:pPr>
        <w:spacing w:after="0" w:line="240" w:lineRule="auto"/>
      </w:pPr>
      <w:r>
        <w:separator/>
      </w:r>
    </w:p>
  </w:footnote>
  <w:footnote w:type="continuationSeparator" w:id="0">
    <w:p w:rsidR="00CC5820" w:rsidRDefault="00CC58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1EFE"/>
    <w:rsid w:val="00AA1D8D"/>
    <w:rsid w:val="00B47730"/>
    <w:rsid w:val="00C56F8B"/>
    <w:rsid w:val="00CB0664"/>
    <w:rsid w:val="00CC58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3BF257"/>
  <w14:defaultImageDpi w14:val="300"/>
  <w15:docId w15:val="{4DE06DA8-025D-4EFE-999D-3E4663D7C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FFE1D1-2C4B-407C-BC57-F53E4023BC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881</Words>
  <Characters>5025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СӨЖ №1 — Көлік/такси қызметі</dc:title>
  <dc:subject>Web Services — Taxi Service</dc:subject>
  <dc:creator>Батанов Рамазан</dc:creator>
  <cp:keywords/>
  <dc:description>generated by python-docx</dc:description>
  <cp:lastModifiedBy>Ramazan</cp:lastModifiedBy>
  <cp:revision>3</cp:revision>
  <dcterms:created xsi:type="dcterms:W3CDTF">2013-12-23T23:15:00Z</dcterms:created>
  <dcterms:modified xsi:type="dcterms:W3CDTF">2026-10-21T14:57:00Z</dcterms:modified>
  <cp:category/>
</cp:coreProperties>
</file>